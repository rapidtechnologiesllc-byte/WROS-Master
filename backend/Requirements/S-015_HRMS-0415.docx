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S-015 — Conversation Search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P2 — Medium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S-015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HRMS-0415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Conversation Search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P2 — Medium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 + Frontend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HRMS-0402, 0403, 0404 all complete (messages in DB). HRMS-0405 timeline (opens on search result click).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Nothing blocked. This is a standalone usability feature.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BlitzenX already has 60+ active consultants. When Thunder is running across all of them simultaneously, recruiters need to find specific conversations fast. 'Thunder told someone about relocation support last week — who was it?' Without search, recruiters must manually open every candidate profile.</w:t>
      </w:r>
    </w:p>
    <w:p>
      <w:pPr>
        <w:spacing w:before="60" w:after="100"/>
      </w:pPr>
      <w:r>
        <w:rPr>
          <w:rFonts w:ascii="Arial" w:hAnsi="Arial"/>
          <w:sz w:val="20"/>
        </w:rPr>
        <w:t>This feature becomes critical the moment the system has more than 20 active candidates. Building it in Sprint 1 prevents it from becoming urgent technical debt.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Full-text search index on conversation_messages. (2) GET /api/conversations/search endpoint. (3) Search bar UI with channel and date filters. (4) Paginated results list with snippet, channel icon, and timestamp.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HRMS-0402, 0403, 0404 complete — messages exist in DB across multiple channels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HRMS-0405 ConversationTimeline component exists — search results link into it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PostgreSQL full-text search (tsvector/tsquery) is available on the database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There is a recruiter conversation inbox or candidate list view where the search bar will be placed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Add full-text search index to conversation_messages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ALTER TABLE conversation_messages ADD COLUMN IF NOT EXISTS message_body_tsv tsvector GENERATED ALWAYS AS (to_tsvector('english', COALESCE(message_body, ''))) STORED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CREATE INDEX CONCURRENTLY ON conversation_messages USING gin(message_body_tsv)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Run CONCURRENTLY in production to avoid locking the table during index creation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Also add standard index on candidate_id for the candidate name search JOIN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GET /api/conversations/search endpoint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Query params: ?q={keyword}&amp;channel={WHATSAPP|EMAIL|PORTAL}&amp;date_from={ISO}&amp;date_to={ISO}&amp;page=1&amp;per_page=20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Auth: recruiter auth required. Always filter ALL results by tenant_id.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Minimum query length validation: if q is null or length &lt; 2: return HTTP 400 'Search term must be at least 2 characters'.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Query: SELECT cm.*, c.name as candidate_name FROM conversation_messages cm JOIN candidates c ON cm.candidate_id=c.id AND c.tenant_id=cm.tenant_id WHERE cm.tenant_id={tenant_id} AND (cm.message_body_tsv @@ plainto_tsquery('english', q) OR c.name ILIKE '%'||q||'%') AND (channel={filter} — if provided) AND (cm.sent_at BETWEEN date_from AND date_to — if provided) ORDER BY cm.sent_at DESC LIMIT per_page OFFSET (page-1)*per_page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Count query for total_count and has_more calculation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Response: { results:[{ candidate_id, candidate_name, conversation_id, message_snippet (SUBSTRING(message_body,1,150)), channel, sent_at, direction }], total_count, page, per_page, has_more }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search UI component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Location: top of the recruiter's candidate/conversation list page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Search bar: text input with magnifying glass icon. Placeholder: 'Search conversations by keyword or candidate name...'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Filters panel (collapsible, hidden by default): channel checkboxes (All / WhatsApp / Email / Portal — multi-select), date range pickers (Date From and Date To)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Results list: each item shows candidate name (bold), channel icon (colored per HRMS-0405 rules), message snippet with search keyword highlighted in bold, relative timestamp ('3 days ago')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Clicking a result: navigate to /candidates/{id} and open the MESSAGES tab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No results state: 'No conversations found matching your search.'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Error state: 'Search failed. Please try again.' with Retry button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More button appears when has_more=true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Debounce: fire API call only after user stops typing for 300 milliseconds — not on every keystroke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Search Input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Text input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Yes — to trigger search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200 chars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Search conversations by keyword or candidate name...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Under 2 chars: show inline error 'Enter at least 2 characters to search'. Debounce 300ms.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Channel Checkboxes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Multi-select checkboxes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All / WhatsApp / Email / Portal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Multiple can be checked. 'All' deselects others. No selection = All channels searched.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Date From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Date picker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Start date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Optional. If set: Date To must be &gt;= Date From. Error: 'End date must be after start date.'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Date To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Date picker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End date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Optional. Only valid with Date From set.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Results List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scrollable list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Name | snippet | channel icon | time ago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Keyword highlighted in bold within snippet. Max snippet 150 chars.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Results State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Static 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conversations found matching your search.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Shown when results array is empty after successful API call.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Load More Button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Button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Load more results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shown when has_more=true. Appends next page to existing results.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Minimum 2 Character Search Term</w:t>
      </w:r>
    </w:p>
    <w:p>
      <w:pPr>
        <w:spacing w:before="20" w:after="40"/>
      </w:pPr>
      <w:r>
        <w:rPr>
          <w:rFonts w:ascii="Arial" w:hAnsi="Arial"/>
          <w:sz w:val="19"/>
        </w:rPr>
        <w:t>Do not execute search query for 0 or 1 character terms. Return HTTP 400 at API level. Show inline error in UI. This prevents extremely expensive unfiltered full-table scans.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q parameter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Tenant Isolation — Absolute</w:t>
      </w:r>
    </w:p>
    <w:p>
      <w:pPr>
        <w:spacing w:before="20" w:after="40"/>
      </w:pPr>
      <w:r>
        <w:rPr>
          <w:rFonts w:ascii="Arial" w:hAnsi="Arial"/>
          <w:sz w:val="19"/>
        </w:rPr>
        <w:t>Search results must never include messages or candidates from any other tenant. All queries include WHERE cm.tenant_id={current_recruiter_tenant_id}. This is enforced at API level. The frontend never passes tenant_id — it is always resolved from the recruiter's auth session.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tenant_id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Frontend Debounce — 300ms Minimum</w:t>
      </w:r>
    </w:p>
    <w:p>
      <w:pPr>
        <w:spacing w:before="20" w:after="40"/>
      </w:pPr>
      <w:r>
        <w:rPr>
          <w:rFonts w:ascii="Arial" w:hAnsi="Arial"/>
          <w:sz w:val="19"/>
        </w:rPr>
        <w:t>Do not fire the search API on every keystroke. Wait until user stops typing for 300ms. Use debounce utility. This prevents excessive backend calls and provides a better user experience.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q (frontend behavior)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GET /api/conversations/search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Frontend API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User stops typing in search box (after 300ms debounce)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q + optional channel + optional date_from + optional date_to + page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Recruiter auth token in header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error: show 'Search failed. Please try again.' with Retry. Never crash.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message_body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message_body_tsv (generated column)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Auto-generated tsvector. Updated automatically by Postgres on INSERT/UPDATE.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SUBSTRING(message_body, 1, 150)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message_snippet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API response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First 150 characters of message body for display in results list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candidates.name (via JOIN)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candidate_name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API response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Included for display. JOIN uses both candidate_id and tenant_id.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 /api/conversations/search?q=Guidewire returns all conversations containing 'Guidewire' in message_body or candidate name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Results include: candidate_name, message_snippet (max 150 chars), channel, sent_at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Search term under 2 characters returns HTTP 400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Results are only from current recruiter's tenant — no cross-tenant results possible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Channel filter correctly limits results to selected channel(s)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Date range filter correctly limits results to that date window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Clicking a search result navigates to that candidate's MESSAGES tab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Search UI debounces — API called once after 300ms pause, not on every keystroke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No results state shows 'No conversations found matching your search.'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has_more=true: Load More button shown. Clicking appends next page of results.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Keyword search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Search for a keyword known to exist in one specific message only.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That message appears in results with correct candidate_name and snippet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Short term validation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Search for 1 character. Check API response and UI.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API returns HTTP 400. UI shows inline error.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Tenant isolation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message in Tenant A. Log in as Tenant B recruiter. Search same keyword.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Zero results from Tenant A appear in Tenant B search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Channel filter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Create WhatsApp and email messages with same keyword. Filter by EMAIL only.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the email message appears in results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Date filter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Search with date range that explicitly excludes some 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messages within the date range returned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Debounce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Type rapidly in search box. Monitor network requests.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one API call fires after 300ms pause — not one per keystroke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results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Search for a keyword that does not exist anywhere.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'No conversations found matching your search.' shown. No error state.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saved searches — that is HRMS-0911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result ranking by relevance score — ORDER BY sent_at DESC is sufficient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search within a single candidate's conversation — this is global cross-candidate search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Elasticsearch or any external search service — PostgreSQL full-text is sufficient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search of conversation_events records — only conversation_messages are searchable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S-015 — Conversation Search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