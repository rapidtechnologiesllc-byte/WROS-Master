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S-005 — Unified Conversation Timeline UI</w:t>
      </w:r>
    </w:p>
    <w:p>
      <w:pPr>
        <w:spacing w:before="40" w:after="40"/>
      </w:pPr>
      <w:r>
        <w:rPr>
          <w:rFonts w:ascii="Arial" w:hAnsi="Arial"/>
          <w:sz w:val="20"/>
        </w:rPr>
        <w:t>EPIC-04 | Sprint 1 | P0 — Critical | Est: 3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S-005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HRMS-0405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Unified Conversation Timeline UI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P0 — Critical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Frontend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HRMS-0402, 0403, 0404 all complete (messages exist in DB to display). GET /api/conversations/{id}/messages recruiter endpoint needed.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HRMS-0406 Messages Tab embeds this component. HRMS-P106 Candidate portal uses this component.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Recruiters currently have no single place to see all messages exchanged with a candidate. Thunder's WhatsApp messages, the recruiter's emails, and candidate portal replies all live in separate places. The unified timeline shows every message from every channel in one chronological thread.</w:t>
      </w:r>
    </w:p>
    <w:p>
      <w:pPr>
        <w:spacing w:before="60" w:after="100"/>
      </w:pPr>
      <w:r>
        <w:rPr>
          <w:rFonts w:ascii="Arial" w:hAnsi="Arial"/>
          <w:sz w:val="20"/>
        </w:rPr>
        <w:t>This is a pure frontend story. All data was persisted in HRMS-0402, 0403, 0404. This story makes that data visible as a React component used everywhere in the system that shows a conversation.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Build: (1) GET /api/conversations/{id}/messages recruiter endpoint. (2) ConversationTimeline React component — scrollable chronological list, all channels, auto-scroll, 30s poll. (3) MessageBubble sub-component — channel icon, sender label, body, timestamp, delivery status. (4) Loading, empty, and error states.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HRMS-0402, 0403, 0404 complete — messages exist in DB with different channel values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React project set up with icon library (lucide-react or react-icons)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Lead BA has confirmed: WhatsApp=green phone icon, Email=blue envelope icon, Portal=gray chat bubble icon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Lead BA has confirmed alignment: OUTBOUND (Thunder/Recruiter) = LEFT. INBOUND (Candidate) = RIGHT.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Build GET /api/conversations/{id}/messages (recruiter endpoint)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Auth: recruiter authenticated and tenant_id verified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Query: SELECT * FROM conversation_messages WHERE conversation_id={id} AND tenant_id={tenant_id} ORDER BY sent_at ASC LIMIT 50 OFFSET {page*50}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Response: { messages:[...], total_count, has_more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Each message: { id, direction, sender_type, channel, message_body, email_subject, sent_at, delivery_status, ai_agent_name (if sender_type=AI, value='Thunder')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return to frontend: whatsapp_message_id, email_message_id, email raw headers, tenant_id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Create ConversationTimeline component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File: src/components/conversation/ConversationTimeline.jsx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Props: { conversationId, candidateName, aiAgentName } (aiAgentName = 'Thunder')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mount: fetch GET /api/conversations/{conversationId}/messages?page=1&amp;per_page=50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Store in useState([]). Render a MessageBubble for each message.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After first render: auto-scroll container to bottom (most recent message visible without manual scroll)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Set up setInterval polling every 30 seconds. Clear interval on component unmount.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Create MessageBubble sub-component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File: src/components/conversation/MessageBubble.jsx. Props: { message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Alignment: direction=OUTBOUND → LEFT-aligned bubble. direction=INBOUND → RIGHT-aligned.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Each bubble contains: channel icon top-left (16x16px), sender label above bubble (small text: 'Thunder' for AI, recruiter name, or 'Candidate'), message body text, timestamp bottom-right (format: Jan 15 2025 2:30 PM), delivery status icon bottom-right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Delivery status icons: single tick ✓ = SENT, double tick ✓✓ = DELIVERED, blue double tick = READ, red ✗ = FAILED. Hover tooltip 'Failed to deliver' on FAILED.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channel=EMAIL only: show email_subject in smaller italic text above the message body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message_body &gt; 500 chars: truncate at 300 chars with 'Read more' link. Click expands full body inline — no modal, no scroll jump.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Implement all three non-message states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LOADING: render 5 animated skeleton placeholder bubbles alternating left/right alignment while API call is in progress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EMPTY: render centered text 'No messages yet. Thunder will reach out shortly.' with a small loading spinner below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ERROR: render 'Unable to load conversation. Please refresh.' with a Retry button that re-triggers the API call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5: Build Load More for older messages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When has_more=true in API response: show 'Load earlier messages' text button at the TOP of the message list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click: fetch page+1. PREPEND results to existing messages array in state.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After prepending: maintain current scroll position (do not jump to top — use scrollTop calculation before/after prepend)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Message Body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text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Display max 300 chars with expand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Truncated at 300 with 'Read more'. Expands inline on click. No modal.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small text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Jan 15 2025 2:30 PM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Relative time 'X hours ago' shown in tooltip on hover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Channel Icon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Icon 16x16px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WhatsApp=green, Email=blue, Portal=gray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Tooltip on hover shows channel name (WhatsApp / Email / Portal)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Delivery Status Icon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Icon 12x12px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✓ SENT / ✓✓ DELIVERED / blue ✓✓ READ / red ✗ FAILED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'Failed to deliver' tooltip on FAILED status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Sender Label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Small text above each bubble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50 chars display max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Thunder / Recruiter Name / Candidate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Shows who sent this specific message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Email Subject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Italic smaller text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100 chars display max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Subject: [subject text]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Only shown for channel=EMAIL messages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Load More Button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Text button at top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Load earlier messages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Only shown when has_more=true from API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Chronological Order — Oldest at Top Always</w:t>
      </w:r>
    </w:p>
    <w:p>
      <w:pPr>
        <w:spacing w:before="20" w:after="40"/>
      </w:pPr>
      <w:r>
        <w:rPr>
          <w:rFonts w:ascii="Arial" w:hAnsi="Arial"/>
          <w:sz w:val="19"/>
        </w:rPr>
        <w:t>Messages always display oldest-first, newest-last (ascending by sent_at). Never reverse. Auto-scroll to bottom on load so recruiter sees most recent message without manual scroll.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sent_at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All Channels in One Timeline — No Tabs</w:t>
      </w:r>
    </w:p>
    <w:p>
      <w:pPr>
        <w:spacing w:before="20" w:after="40"/>
      </w:pPr>
      <w:r>
        <w:rPr>
          <w:rFonts w:ascii="Arial" w:hAnsi="Arial"/>
          <w:sz w:val="19"/>
        </w:rPr>
        <w:t>WhatsApp, Email, and Portal messages all appear in the same chronological list. No separate tabs per channel. Channel icon is the only visual differentiator. A recruiter must see a WhatsApp message followed by an email reply in sequence.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channel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System Events Never Shown</w:t>
      </w:r>
    </w:p>
    <w:p>
      <w:pPr>
        <w:spacing w:before="20" w:after="40"/>
      </w:pPr>
      <w:r>
        <w:rPr>
          <w:rFonts w:ascii="Arial" w:hAnsi="Arial"/>
          <w:sz w:val="19"/>
        </w:rPr>
        <w:t>conversation_events records (INITIALIZATION_FAILED, SLA_BREACH etc.) must NEVER appear in this timeline. Only conversation_messages records are displayed. These are two different tables.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BR-04: Long Message Truncation at 500 Chars</w:t>
      </w:r>
    </w:p>
    <w:p>
      <w:pPr>
        <w:spacing w:before="20" w:after="40"/>
      </w:pPr>
      <w:r>
        <w:rPr>
          <w:rFonts w:ascii="Arial" w:hAnsi="Arial"/>
          <w:sz w:val="19"/>
        </w:rPr>
        <w:t>Body over 500 chars truncated at 300 with 'Read more' link. Expanding is inline — no modal, no new page, no scroll position change. This keeps the timeline scannable for recruiters reviewing many messages.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message_body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GET /api/conversations/{id}/messages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Frontend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 component mount + every 30s poll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conversationId in URL path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Recruiter auth token in Authorization header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Show error state with Retry button on failure. Never crash.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direction=OUTBOUND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API response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Bubble alignment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UI component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LEFT-aligned bubble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direction=INBOUND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API response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Bubble alignment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UI component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RIGHT-aligned bubble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channel value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API response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Channel icon + color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UI component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WHATSAPP=green, EMAIL=blue, PORTAL=gray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sender_type=AI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API response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Sender label text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UI component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Display ai_agent_name = 'Thunder'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delivery_status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API response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Status icon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UI component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SENT=✓, DELIVERED=✓✓, READ=blue ✓✓, FAILED=red ✗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sent_at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API response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Timestamp display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UI component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Format: MMM DD YYYY h:mm A (e.g. Jan 15 2025 2:30 PM)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Messages display in ascending chronological order — oldest at top, newest at bottom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WhatsApp messages show green icon, Email messages show blue icon, Portal messages show gray icon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Outbound (Thunder/Recruiter) messages are LEFT-aligned, Inbound (Candidate) messages are RIGHT-aligned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Each message shows sender label, channel icon, message body, timestamp, delivery status icon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Email messages show email_subject in italic above body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Body over 500 chars truncated at 300 with 'Read more'. Click expands inline.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Loading state: skeleton bubbles shown while API call in progress — not a blank screen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Empty state: 'No messages yet. Thunder will reach out shortly.' shown when no messages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Error state: error message + Retry button when API fails — component does not crash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Auto-scroll to bottom (most recent message) on component load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New messages appear within 35 seconds without page reload (polling working)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'Load earlier messages' button appears when has_more=true. Click prepends older messages.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Chronological order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Open conversation with 10 messages at different timestamps.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Oldest message at top, newest at bottom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Channel icons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Create 1 WhatsApp, 1 email, 1 portal message. View timeline.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Correct icon and color per message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Bubble alignment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Open conversation with Thunder message and candidate reply.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Thunder LEFT. Candidate RIGHT.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Email subject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Open conversation containing an email message.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Subject shown in italic above body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Truncation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Create message with 600 chars. Load timeline.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First 300 shown + 'Read more'. Click expands full text inline.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AC-7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Loading state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Throttle API response to 3s. Load component.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Skeleton bubbles visible — not blank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TC-007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AC-8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Empty state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Open conversation with zero messages.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'No messages yet. Thunder will reach out shortly.'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TC-008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AC-9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Error state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Mock API to return HTTP 500. Load component.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Error message + Retry button shown. No crash.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TC-009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Auto-scroll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Open conversation with 30 messages.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View scrolled to bottom without manual scroll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TC-010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Polling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Add new message to DB. Wait 35 seconds without refresh.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New message appears automatically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WebSocket or Server-Sent Events — 30s polling is sufficient for now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message search within the timeline — that is HRMS-0415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the recruiter manual message input box — that is HRMS-0409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conversation filters — that is HRMS-0416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the candidate portal version of this — that is HRMS-P106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image preview for WhatsApp images — show '[Image]' placeholder text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emoji or rich text rendering — plain text only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S-005 — Unified Conversation Timeline UI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