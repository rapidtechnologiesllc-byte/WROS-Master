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S-028 — Resume Parsing Engine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Resume Parsing Engine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HRMS-0427 candidate.resume_uploaded event fires with S3 URL. S3 resume file accessible.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HRMS-0429 Skill Extraction reads parsed output. HRMS-0430 Resume Completeness Score. HRMS-P601 Experience Eligibility Engine needs total_experience_years from this.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A resume uploaded as a PDF is just a file. The system cannot match it, score it, or act on it until the data is extracted into structured fields. The parsing engine reads the resume and populates: work history, education, skills list, certifications, total experience years, and current employer — all automatically, without recruiter intervention.</w:t>
      </w:r>
    </w:p>
    <w:p>
      <w:pPr>
        <w:spacing w:before="60" w:after="100"/>
      </w:pPr>
      <w:r>
        <w:rPr>
          <w:rFonts w:ascii="Arial" w:hAnsi="Arial"/>
          <w:sz w:val="20"/>
        </w:rPr>
        <w:t>Critically: the total_experience_years extracted here feeds the &lt;5 year experience hard rule (HRMS-P601). If a candidate's resume shows 4 years 11 months: the system auto-rejects them. The parser must be accurate.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Download resume from S3. (2) Extract text from PDF/DOCX. (3) Use LLM to parse structured data. (4) Store structured output in candidate_resume_parsed table. (5) Update candidate profile fields. (6) Calculate total experience in months (critical for &lt;5yr rule).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HRMS-0427 complete — candidate.resume_uploaded event fires with resume_url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S3 resume file is accessible from the backend service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LLM API access confirmed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candidate_resume_parsed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 UNIQUE FK→candidates.id, raw_text TEXT (full extracted text), full_name VARCHAR(200), email VARCHAR(300), phone VARCHAR(50), current_title VARCHAR(200), current_employer VARCHAR(200), work_history JSONB (array of {employer, title, start_date, end_date, description}), education JSONB (array of {institution, degree, field, graduation_year}), skills JSONB (array of skill strings), certifications JSONB (array of {name, issuer, year}), total_experience_months INTEGER, total_experience_years DECIMAL(4,1), languages JSONB, parsed_at TIMESTAMP, parser_version VARCHAR(20)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index on candidate_id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ResumeParsingService that listens to candidate.resume_uploaded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Download resume PDF/DOCX from S3 URL in the event payload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PDF: use pdfminer or PyPDF2 to extract raw 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DOCX: use python-docx to extract raw 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text extraction fails or produces &lt;100 characters: log RESUME_TEXT_EXTRACTION_FAILED. Publish event parsing.failed. Stop.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Parse structured data using LLM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Build parsing prompt: 'You are a resume parser. Extract structured data from this resume text and return ONLY valid JSON with these fields: full_name, email, phone, current_title, current_employer, work_history (array: employer, title, start_date as YYYY-MM, end_date as YYYY-MM or null if current, description), education (array: institution, degree, field, graduation_year), skills (array of strings), certifications (array: name, issuer, year), languages (array of strings). Resume text: [{raw_text}]'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LLM. Parse JSON. Validate: must be valid JSON with at least work_history array present.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LLM fails or returns invalid JSON: log RESUME_PARSING_FAILED. Retry once. If both fail: publish parsing.failed event.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Calculate total experience from work_history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work_history entry: calculate duration in months = (end_date or today) - start_date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Handle overlapping roles: sort all date ranges, merge overlapping periods, sum non-overlapping duration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CRITICAL: overlapping roles must use MAX not SUM to prevent inflated experience. (A candidate working two jobs simultaneously should not count both toward total experience.)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total_experience_months = sum of non-overlapping months. total_experience_years = total_experience_months / 12 rounded to 1 decimal.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both in candidate_resume_parsed table AND UPDATE candidates.total_experience_months, candidates.total_experience_years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Update candidate profile and publish events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into candidate_resume_parsed with all parsed fields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candidates: current_employer, skills (JSONB), total_experience_months, total_experience_years, education (JSONB)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markFieldReceived() for: total_experience_years, current_employer, skills (if at least 1 skill found)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candidate.resume_parsed { candidate_id, tenant_id, total_experience_months, skills_count, parsing_success: true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HRMS-0429 Skill Extraction and HRMS-P601 Experience Eligibility Engine both listen for this event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 Parsed Status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badge on candidate profile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Resume: Parsed ✓ / Parsing...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Shows after resume upload. Updates when parsing completes.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Experience Summary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 on candidate profile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5.5 years total experience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From candidates.total_experience_years after parsing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Overlapping Roles Use MAX Not SUM — Non-Negotiable</w:t>
      </w:r>
    </w:p>
    <w:p>
      <w:pPr>
        <w:spacing w:before="20" w:after="40"/>
      </w:pPr>
      <w:r>
        <w:rPr>
          <w:rFonts w:ascii="Arial" w:hAnsi="Arial"/>
          <w:sz w:val="19"/>
        </w:rPr>
        <w:t>If candidate worked at Company A (Jan 2020 - Dec 2022) AND Company B (Jun 2021 - Jun 2023), the overlapping period (Jun 2021 - Dec 2022) is counted once, not twice. Total = Jan 2020 - Dec 2022 + Jan 2023 - Jun 2023 = 3 years. NEVER simple sum of all roles. This rule feeds the &lt;5yr hard rule (HRMS-P601) — an incorrect calculation that inflates experience could allow an ineligible candidate through.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work_history date calculation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Current Role End Date Uses Today</w:t>
      </w:r>
    </w:p>
    <w:p>
      <w:pPr>
        <w:spacing w:before="20" w:after="40"/>
      </w:pPr>
      <w:r>
        <w:rPr>
          <w:rFonts w:ascii="Arial" w:hAnsi="Arial"/>
          <w:sz w:val="19"/>
        </w:rPr>
        <w:t>If work_history entry has end_date=null (still working there): use today's date as end_date for duration calculation. Recalculate on every re-parse. Do not hardcode a date.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work_history.end_date=null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Parsing Failure Does Not Block Profile</w:t>
      </w:r>
    </w:p>
    <w:p>
      <w:pPr>
        <w:spacing w:before="20" w:after="40"/>
      </w:pPr>
      <w:r>
        <w:rPr>
          <w:rFonts w:ascii="Arial" w:hAnsi="Arial"/>
          <w:sz w:val="19"/>
        </w:rPr>
        <w:t>If resume parsing fails: log the failure, publish parsing.failed event, mark resume_url as uploaded-but-unparsed. The candidate's profile continues without parsed data. The recruiter is notified to manually review the resume.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candidate.resume_uploaded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HRMS-0427 publishes after resume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tenant_id, resume_url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Service downloads from resume_url and begins parsing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During parsing step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Full resume text in extraction prompt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from environment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Retry once on failure. If both fail: publish parsing.failed.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candidate.resume_parsed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successful parse and DB storage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total_experience_months, skills_count, parsing_success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HRMS-0429 and HRMS-P601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work_history array from LLM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parsed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work_history JSONB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candidate_resume_parsed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Array of {employer, title, start_date YYYY-MM, end_date YYYY-MM or null, description}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Calculated total months (non-overlapping)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Calculation from work_history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total_experience_months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 + candidate_resume_parsed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Integer months. Non-overlapping calculation required.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skills array from LLM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parsed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skills JSONB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 + candidate_resume_parsed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Array of skill strings. Also fed to HRMS-0429 for tagging.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candidate.resume_uploaded triggers ResumeParsingService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Raw text successfully extracted from PDF and DOCX files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Parsed data stored in candidate_resume_parsed with all fields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total_experience_months calculated correctly using non-overlapping date logic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Overlapping work history periods counted once, not twice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candidates.total_experience_years updated after parsing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markFieldReceived() called for total_experience_years, current_employer, skills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candidate.resume_parsed event published after successful parse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Parsing failure: parsing.failed event published, recruiter notified, profile continues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PDF parsing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Upload test PDF resume with clear work history. Check candidate_resume_parsed.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work_history array populated. skills array populated. total_experience_months calculated.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Overlap calculation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 with overlapping roles: Company A Jan20-Dec22, Company B Jun21-Jun23. Check total_experience_months.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Result = 42 months (3.5 years), not 54 months (sum). Overlap counted once.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Profile update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parse. Check candidates table.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total_experience_years, current_employer, skills all updated.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Parse failure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to return invalid JSON both attempts.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parsing.failed event published. Recruiter notified. candidates.resume_url unchanged.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 resume viewer/renderer UI — link to S3 URL for download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resume scoring in this story — that is HRMS-0437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resume comparison between candidates — future feature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S-028 — Resume Parsing Engine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