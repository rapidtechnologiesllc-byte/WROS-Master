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S-001 — Auto Create Candidate Conversation Workspace</w:t>
      </w:r>
    </w:p>
    <w:p>
      <w:pPr>
        <w:spacing w:before="40" w:after="40"/>
      </w:pPr>
      <w:r>
        <w:rPr>
          <w:rFonts w:ascii="Arial" w:hAnsi="Arial"/>
          <w:sz w:val="20"/>
        </w:rPr>
        <w:t>EPIC-04 — Candidate Engagement &amp; AI Recruiter Platform | Sprint 1 | P0 — Critical | Est: 4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S-001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Auto Create Candidate Conversation Workspace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 — Candidate Engagement &amp; AI Recruiter Platform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 + Frontend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HRMS-0101 Auth, HRMS-0103 RBAC, WhatsApp API live, Email service configured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HRMS-0402, 0403, 0404, 0407, 0408, 0411, 0412 — entire Sprint 1 AI chain depends on this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When a recruiter adds a candidate today nothing happens automatically. Every candidate sits idle until a human acts. At 60+ consultants this does not scale. This story is the ignition point — every other AI recruiter story depends on a conversation workspace existing first.</w:t>
      </w:r>
    </w:p>
    <w:p>
      <w:pPr>
        <w:spacing w:before="60" w:after="100"/>
      </w:pPr>
      <w:r>
        <w:rPr>
          <w:rFonts w:ascii="Arial" w:hAnsi="Arial"/>
          <w:sz w:val="20"/>
        </w:rPr>
        <w:t>The business objective is zero idle time. The moment a candidate is created the system takes over within 60 seconds. No recruiter action required.</w:t>
      </w:r>
    </w:p>
    <w:p>
      <w:pPr>
        <w:spacing w:before="60" w:after="100"/>
      </w:pPr>
      <w:r>
        <w:rPr>
          <w:rFonts w:ascii="Arial" w:hAnsi="Arial"/>
          <w:sz w:val="20"/>
        </w:rPr>
        <w:t>The flow runs in a background worker. The recruiter's HTTP response returns in under 500ms. The 60-second engagement happens asynchronously behind the scenes.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You are building the automated trigger that fires the moment a candidate is saved to the database. It creates a candidate_conversations record, a candidate_ai_assignment record, candidate_missing_fields records for every empty required field, and sends the first WhatsApp + Email within 60 seconds.</w:t>
      </w:r>
    </w:p>
    <w:p>
      <w:pPr>
        <w:spacing w:before="60" w:after="100"/>
      </w:pPr>
      <w:r>
        <w:rPr>
          <w:rFonts w:ascii="Arial" w:hAnsi="Arial"/>
          <w:sz w:val="20"/>
        </w:rPr>
        <w:t>Output: four DB records created + two outbound messages sent. No manual step anywhere in this flow.</w:t>
      </w:r>
    </w:p>
    <w:p>
      <w:pPr>
        <w:spacing w:before="60" w:after="100"/>
      </w:pPr>
      <w:r>
        <w:rPr>
          <w:rFonts w:ascii="Arial" w:hAnsi="Arial"/>
          <w:sz w:val="20"/>
        </w:rPr>
        <w:t>Data model is defined in Step 1 below. Read it before writing code.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HRMS-0101 (Auth) deployed and working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HRMS-0103 (RBAC) deployed — recruiter role can create candidates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WhatsApp Business API tested end-to-end in staging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Email service (SendGrid or SMTP) configured in staging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POST /api/candidates endpoint exists from MVP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At least one tenant (BlitzenX) row in tenants table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GREETING_WHATSAPP and GREETING_EMAIL templates loaded in message_templates table and approved by lead BA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You have read the complete data model in Step 1 before writing a single line of code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Create the four database tables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CREATE TABLE candidate_conversations (id UUID PK, tenant_id UUID NOT NULL, candidate_id UUID NOT NULL FK→candidates.id, status ENUM('INITIATED','QUALIFYING','QUALIFIED','ESCALATED','PAUSED','COMPLETED') default 'INITIATED', assigned_agent_id VARCHAR(100), channel_preference ENUM('WHATSAPP','EMAIL','PORTAL') default 'WHATSAPP', summary TEXT, next_action TEXT, owner_type ENUM('AI','RECRUITER') default 'AI', owner_id UUID nullable, escalation_state BOOLEAN default false, created_at TIMESTAMP default NOW(), updated_at TIMESTAMP default NOW())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CREATE TABLE candidate_ai_assignment (id UUID PK, tenant_id UUID, candidate_id UUID UNIQUE FK→candidates.id, ai_agent_name VARCHAR(100), ai_agent_persona TEXT, assigned_at TIMESTAMP, assigned_by VARCHAR(50) default 'SYSTEM', is_active BOOLEAN default true)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CREATE TABLE candidate_missing_fields (id UUID PK, tenant_id UUID, candidate_id UUID FK→candidates.id, field_name VARCHAR(100), field_label VARCHAR(150), status ENUM('MISSING','RECEIVED','SKIPPED') default 'MISSING', priority_order INTEGER, created_at TIMESTAMP, received_at TIMESTAMP nullable)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CREATE TABLE conversation_events (id UUID PK, conversation_id UUID FK→candidate_conversations.id, event_type VARCHAR(100), event_data JSONB, triggered_by VARCHAR(50), created_at TIMESTAMP default NOW())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Indexes: candidate_conversations(candidate_id), candidate_conversations(tenant_id), candidate_missing_fields(candidate_id, status)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UNIQUE constraint: candidate_conversations(candidate_id, tenant_id) — only one active workspace per candidate per tenant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Run migrations on STAGING first, verify, then production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Publish candidate.created event after candidate saved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POST /api/candidates saves successfully: publish event candidate.created to internal message queue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Payload: { candidate_id, tenant_id, candidate_name, candidate_email, candidate_phone, created_by_user_id, created_at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HTTP 201 response returns to recruiter BEFORE event publish — never block the response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publish fails: log error with candidate_id, do NOT roll back the candidate record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Background worker listens for candidate.created and runs ConversationInitializationService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ConversationInitializationService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A — Load candidate. If not found: log and stop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B — Check if candidate_conversations already exists for candidate_id + tenant_id. If yes: log DUPLICATE_PREVENTED, stop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C — Check tenant.status = ACTIVE. If not: log and stop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D — Check candidate.status is NEW or ACTIVE. If REJECTED/WITHDRAWN/ARCHIVED: log and stop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E — INSERT candidate_conversations with status=INITIATED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F — INSERT candidate_ai_assignment. Agent name from tenant config key AI_AGENT_NAME (default: 'Ava')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G — Run detectMissingFields() — see Step 4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H — Send WhatsApp + Email in parallel — see Steps 5 and 6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I — UPDATE conversation status to QUALIFYING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J — INSERT conversation_events: event_type=CONVERSATION_INITIATED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unhandled exception: retry up to 3 times (5s / 10s / 20s backoff). After 3 failures: log INITIALIZATION_FAILED and alert system admin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Implement Missing Fields Detection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Required fields and priority order: 1=resume_url, 2=phone, 3=notice_period_days, 4=current_ctc, 5=expected_ctc, 6=location, 7=current_employer, 8=total_experience_years, 9=skills, 10=email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 field: if null or empty on candidate record → INSERT candidate_missing_fields with status=MISSING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skills is MISSING if null OR empty array []. total_experience_years is MISSING if null OR 0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5: Send first WhatsApp message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template GREETING_WHATSAPP from message_templates for this tenant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Replace: {{candidate_name}}, {{agent_name}}, {{company_name}}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WhatsApp API → send to candidate.phone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success: call storeOutboundWhatsAppMessage() (built in HRMS-0402)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failure or phone is null: log event (WHATSAPP_SEND_FAILED or WHATSAPP_SKIPPED_NO_PHONE), continue — do NOT abort entire flow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Check SLA: if (NOW() - candidate.created_at) &gt; 60s → log SLA_BREACH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6: Send first Email in parallel with Step 5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Use Promise.all() or equivalent — run WhatsApp and Email simultaneously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template GREETING_EMAIL. Replace same variables. Subject: 'Hi {{candidate_name}} — BlitzenX would love to connect'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success: call storeOutboundEmailMessage() (built in HRMS-0403)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failure or email null: log event, continue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BOTH phone AND email are null: set conversation status=PAUSED, log OUTREACH_SKIPPED_NO_CONTACT, notify recruiting recruiter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Conversation Status Badge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badge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INITIATING → QUALIFYING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INITIATED=gray, QUALIFYING=blue, QUALIFIED=green, ESCALATED=red, PAUSED=amber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AI Recruiter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text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100 chars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e.g. Ava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From candidate_ai_assignment.ai_agent_name. Display only.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Profile Completeness %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progress bar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72% Complete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Green fill 0–100%. Real-time as fields received.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Missing Fields List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tags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[Resume] [Notice Period]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Red/amber tags. Disappears when field received.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60-Second SLA</w:t>
      </w:r>
    </w:p>
    <w:p>
      <w:pPr>
        <w:spacing w:before="20" w:after="40"/>
      </w:pPr>
      <w:r>
        <w:rPr>
          <w:rFonts w:ascii="Arial" w:hAnsi="Arial"/>
          <w:sz w:val="19"/>
        </w:rPr>
        <w:t>First WhatsApp AND Email must be sent within 60 seconds of candidate.created_at. Measured per message. If either breaches: log SLA_BREACH event. Never silently ignore.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One Conversation Per Candidate Per Tenant</w:t>
      </w:r>
    </w:p>
    <w:p>
      <w:pPr>
        <w:spacing w:before="20" w:after="40"/>
      </w:pPr>
      <w:r>
        <w:rPr>
          <w:rFonts w:ascii="Arial" w:hAnsi="Arial"/>
          <w:sz w:val="19"/>
        </w:rPr>
        <w:t>Before creating candidate_conversations: check if record already exists for this candidate_id + tenant_id. If yes: log DUPLICATE_PREVENTED, stop. UNIQUE constraint also enforces this.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candidate_id + tenant_id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Both Channels Missing = PAUSED</w:t>
      </w:r>
    </w:p>
    <w:p>
      <w:pPr>
        <w:spacing w:before="20" w:after="40"/>
      </w:pPr>
      <w:r>
        <w:rPr>
          <w:rFonts w:ascii="Arial" w:hAnsi="Arial"/>
          <w:sz w:val="19"/>
        </w:rPr>
        <w:t>If candidate.phone IS NULL AND candidate.email IS NULL: set status=PAUSED, log OUTREACH_SKIPPED_NO_CONTACT, add both to missing_fields as priority 1 and 2, notify recruiter who created the candidate.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candidate.phone + candidate.email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BR-04: Only Initialize for Active Tenants</w:t>
      </w:r>
    </w:p>
    <w:p>
      <w:pPr>
        <w:spacing w:before="20" w:after="40"/>
      </w:pPr>
      <w:r>
        <w:rPr>
          <w:rFonts w:ascii="Arial" w:hAnsi="Arial"/>
          <w:sz w:val="19"/>
        </w:rPr>
        <w:t>Check tenant.status = ACTIVE before any initialization. If INACTIVE or SUSPENDED: log and stop. Never send messages on behalf of inactive tenant.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tenant.status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BR-05: Only Initialize for NEW or ACTIVE Candidates</w:t>
      </w:r>
    </w:p>
    <w:p>
      <w:pPr>
        <w:spacing w:before="20" w:after="40"/>
      </w:pPr>
      <w:r>
        <w:rPr>
          <w:rFonts w:ascii="Arial" w:hAnsi="Arial"/>
          <w:sz w:val="19"/>
        </w:rPr>
        <w:t>candidate.status must be NEW or ACTIVE. If REJECTED, WITHDRAWN, or ARCHIVED: log and stop gracefully.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candidate.status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WhatsApp Business API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candidate.created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Rendered message + phone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Bearer token (tenant config)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Log failure. Continue to email. Log WHATSAPP_SEND_FAILED.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Email Service (SendGrid/SMTP)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 (parallel)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candidate.created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Recipient, subject, HTML body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API key (env variable)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Log failure. Continue. Log EMAIL_SEND_FAILED.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candidate saved to DB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candidate.created payload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only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Log error, retry 3x. Do NOT block HTTP response.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Tenant Config Service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During initialization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AI_AGENT_NAME, templates, sender email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DB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If missing: use defaults. Log CONFIG_MISSING.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candidates.id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candidate_conversations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Direct UUID copy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candidates.tenant_id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tenant_id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candidate_conversations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Direct UUID copy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candidates.id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candidate_ai_assignment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Direct UUID copy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tenant_config.AI_AGENT_NAME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tenant_config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ai_agent_name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candidate_ai_assignment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Default='Ava' if not set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GREETING_WHATSAPP template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message_templates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message_body (rendered)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Variables replaced before storage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NOW()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system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conversation_events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Server timestamp at moment of event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New candidate created → candidate_conversations record auto-created within 5 seconds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conversation status = QUALIFYING after initialization completes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candidate_ai_assignment created with ai_agent_name from tenant config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All missing required fields detected and stored with correct priority_order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WhatsApp sent to candidate.phone within 60 seconds of created_at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Email sent to candidate.email within 60 seconds, in parallel with WhatsApp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No phone → WHATSAPP_SKIPPED_NO_PHONE logged, flow continues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No email → EMAIL_SKIPPED_NO_EMAIL logged, flow continues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No phone AND no email → status=PAUSED, OUTREACH_SKIPPED_NO_CONTACT logged, recruiter notified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Duplicate candidate.created event → no second workspace created, DUPLICATE_PREVENTED logged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WhatsApp API failure → flow continues, email still sent, WHATSAPP_SEND_FAILED logged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All events logged in conversation_events with correct event_type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POST /api/candidates HTTP response returns in under 500ms — not delayed by background init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SLA breach (message after 60s) → SLA_BREACH event logged with elapsed_seconds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AC-1,2,3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Happy path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Create candidate with name + email + phone. Wait 10s. Query conversation tables.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candidate_conversations status=QUALIFYING. candidate_ai_assignment created.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AC-5,6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60s SLA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Note candidate.created_at. Check conversation_messages.sent_at for first two 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Both messages sent_at within 60s of created_at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Missing fields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Create candidate with name + email only. Wait 5s. Query candidate_missing_fields.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Records exist for: phone, resume_url, notice_period_days, current_ctc, expected_ctc, location, current_employer, total_experience_years, skills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phone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Create candidate with email only.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WHATSAPP_SKIPPED_NO_PHONE in events. Email message stored in conversation_messages.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email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Create candidate with phone only.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EMAIL_SKIPPED_NO_EMAIL in events. WhatsApp message stored.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phone + no email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Create candidate with name only.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status=PAUSED. OUTREACH_SKIPPED_NO_CONTACT event. Recruiter notification event.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Duplicate prevention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 candidate.created event twice for same candidate_id.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Only 1 candidate_conversations record. DUPLICATE_PREVENTED in events.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HTTP response time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Time POST /api/candidates call.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HTTP 201 received in under 500ms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WhatsApp failure non-blocking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Set invalid WhatsApp token. Create candidate with phone + email.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Email sent. WHATSAPP_SEND_FAILED logged. No crash.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TC-010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SLA breach logged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Slow background worker to &gt;60s artificially. Create candidate.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SLA_BREACH event in conversation_events with elapsed_seconds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the AI qualification conversation — that is HRMS-0424 and HRMS-0425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the Messages tab UI — that is HRMS-0406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template management UI — templates are DB records only for now (HRMS-0414)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recruiter takeover UI — that is HRMS-0410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make the required fields list configurable via UI — hardcoded in this story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candidate portal — that is EPIC-P1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retry dashboard or error UI — logging to conversation_events is sufficient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S-001 — Auto Create Candidate Conversation Workspace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