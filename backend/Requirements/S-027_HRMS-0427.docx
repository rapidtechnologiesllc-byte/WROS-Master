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S-027 — Resume Upload via WhatsApp/Email</w:t>
      </w:r>
    </w:p>
    <w:p>
      <w:pPr>
        <w:spacing w:before="40" w:after="40"/>
      </w:pPr>
      <w:r>
        <w:rPr>
          <w:rFonts w:ascii="Arial" w:hAnsi="Arial"/>
          <w:sz w:val="20"/>
        </w:rPr>
        <w:t>EPIC-04 | Sprint 2 | P0 — Critical | Est: 3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S-027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HRMS-0427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Resume Upload via WhatsApp/Email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W6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P0 — Critical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HRMS-0402 media handling for WhatsApp documents. HRMS-0403 email attachment handling. HRMS-0428 Resume Parsing Engine (built next).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HRMS-0428 Resume Parsing (receives document from this story). HRMS-0429 Skill Extraction (feeds from parsing).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The resume is the most important document in the candidate's profile. Thunder asks for it as priority 1 in the qualification sequence. When a candidate sends their resume via WhatsApp or attaches it to an email reply, the system must automatically: detect it is a resume, store it in S3, trigger the parsing pipeline, and mark the resume_url field as received — all without any recruiter action.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Build: (1) Resume detection — identify when an inbound file is likely a resume (PDF/DOCX in response to Thunder's question about resume). (2) S3 storage with proper path. (3) Update candidate.resume_url. (4) Trigger HRMS-0428 resume parsing event. (5) Confirm receipt to candidate via Thunder.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HRMS-0402 already downloads WhatsApp media and publishes candidate.document_received event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HRMS-0403 already downloads email attachments and publishes candidate.document_received event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S3 bucket configured for candidate documents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HRMS-0408 markFieldReceived() for resume_url field functional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Create ResumeUploadService that listens to candidate.document_received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Service listens for candidate.document_received events from HRMS-0402 and HRMS-0403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Event payload: { candidate_id, tenant_id, document_url (S3 URL), source ('WHATSAPP'|'EMAIL'), mime_type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Filter: only process PDF and DOCX files (mime_types: application/pdf, application/vnd.openxmlformats-officedocument.wordprocessingml.document). Skip images and other files.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Move document to permanent resume storage path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The document was uploaded to a temp path by HRMS-0402/0403. Copy to permanent path: /candidates/{tenant_id}/{candidate_id}/resume/{timestamp}_{original_filename}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UPDATE candidates SET resume_url = permanent_S3_URL, resume_uploaded_at = NOW()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candidate already has a resume_url: overwrite — keep most recent resume only (archive old to /resume/archive/ prefix)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Mark resume field received and trigger parsing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Call markFieldReceived(candidate_id, 'resume_url', tenant_id) from HRMS-0408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Publish event: candidate.resume_uploaded { candidate_id, tenant_id, resume_url, source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HRMS-0428 Resume Parsing Engine listens for this event and begins parsing asynchronously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Send Thunder confirmation message to candidate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After resume stored: Thunder sends confirmation via candidate's preferred channel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Message: 'Thank you [name]! I have received your resume and will review it shortly. I'll be in touch with the next steps.'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state=QUALIFYING: after confirmation, continue with next qualification question (the resume field is now received, so Thunder moves to the next missing field)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5: Handle upload failure and wrong file types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file is not PDF or DOCX (e.g. JPG, ZIP): Thunder sends: 'Thanks for sending that! However, I need your resume in PDF or Word format. Could you resend it as a .pdf or .docx file?'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S3 copy fails: log RESUME_STORAGE_FAILED. Retry once. If retry fails: alert recruiter. Do not send confirmation to candidate.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Resume Status in Profile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Read-only status badge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Resume: Received ✓ / Resume: Not uploaded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Shown on candidate profile header. Updates when resume_url set.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Most Recent Resume Overwrites Previous</w:t>
      </w:r>
    </w:p>
    <w:p>
      <w:pPr>
        <w:spacing w:before="20" w:after="40"/>
      </w:pPr>
      <w:r>
        <w:rPr>
          <w:rFonts w:ascii="Arial" w:hAnsi="Arial"/>
          <w:sz w:val="19"/>
        </w:rPr>
        <w:t>If a candidate uploads a second resume: overwrite candidates.resume_url with the new file. Archive the old one to /resume/archive/ in S3 but do not delete it. The parsing pipeline (HRMS-0428) re-runs on the new resume.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candidates.resume_url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Only PDF and DOCX Accepted</w:t>
      </w:r>
    </w:p>
    <w:p>
      <w:pPr>
        <w:spacing w:before="20" w:after="40"/>
      </w:pPr>
      <w:r>
        <w:rPr>
          <w:rFonts w:ascii="Arial" w:hAnsi="Arial"/>
          <w:sz w:val="19"/>
        </w:rPr>
        <w:t>Other file types (images, zip, txt): Thunder politely asks candidate to resend in PDF or Word format. Do not attempt to store or parse other file types. Log RESUME_WRONG_FORMAT with the received mime_type.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mime_type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Resume Parsing Is Asynchronous</w:t>
      </w:r>
    </w:p>
    <w:p>
      <w:pPr>
        <w:spacing w:before="20" w:after="40"/>
      </w:pPr>
      <w:r>
        <w:rPr>
          <w:rFonts w:ascii="Arial" w:hAnsi="Arial"/>
          <w:sz w:val="19"/>
        </w:rPr>
        <w:t>After storing the resume and publishing candidate.resume_uploaded: return immediately. Do not wait for HRMS-0428 parsing to complete before sending Thunder's confirmation. Parsing can take 5-15 seconds and must not delay Thunder's response.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candidate.document_received event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Consumer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HRMS-0402 or 0403 publishes when file received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{ candidate_id, document_url, source, mime_type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event bus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Filter for PDF/DOCX only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AWS S3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Outbound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Moving file to permanent path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Copy from temp to permanent path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IAM role or access keys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Log RESUME_STORAGE_FAILED on failure. Retry once.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candidate.resume_uploaded event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Publish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After permanent storage confirmed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{ candidate_id, tenant_id, resume_url, source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event bus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Consumed by HRMS-0428 Resume Parsing Engine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Temp S3 URL from HRMS-0402/0403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S3 temp path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Permanent S3 URL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candidates.resume_url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Copy to /candidates/{tenant_id}/{candidate_id}/resume/ path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Permanent S3 URL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resume_url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UPDATE candidates SET resume_url = permanent_URL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'resume_url'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Constant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field_name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candidate_missing_fields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markFieldReceived called with 'resume_url'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When candidate sends PDF via WhatsApp: file stored at permanent S3 path, candidates.resume_url updated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When candidate attaches DOCX to email reply: same behavior as WhatsApp PDF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resume_url missing field marked as RECEIVED, completeness increases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candidate.resume_uploaded event published after storage confirmed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Thunder sends confirmation message via candidate's preferred channel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If state=QUALIFYING after confirmation: Thunder asks next qualification question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Wrong file type (e.g. JPG): Thunder asks candidate to resend as PDF or Word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Second resume upload: overwrites resume_url with new file, old archived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WhatsApp PDF upload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 sends PDF via WhatsApp. Check candidates table and S3.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candidates.resume_url = permanent S3 URL. File exists at /candidates/{tenant}/{candidate}/resume/ path.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Missing field marked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After PDF upload. Check candidate_missing_fields for resume_url.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status=RECEIVED. completeness increased.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AC-5,6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Thunder confirmation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After upload. Check conversation_messages.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Thunder confirmation message stored and sent. If QUALIFYING: next question also sent.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AC-7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Wrong file 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 sends JPG via WhatsApp.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RESUME_WRONG_FORMAT logged. Thunder asks to resend as PDF or Word. No storage.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AC-8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Second upload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Upload second resume. Check candidates.resume_url and S3.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New URL stored. Old file in /resume/archive/ path.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manual resume upload via recruiter UI here — that uses same S3 path via file upload form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resume version comparison UI — archive is for compliance only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virus scanning — future story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S-027 — Resume Upload via WhatsApp/Email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