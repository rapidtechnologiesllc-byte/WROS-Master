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S-019 — Conversation Summary Auto-Generation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P1 — High | Est: 2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S-019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HRMS-0419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Conversation Summary Auto-Generation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P1 — High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HRMS-0418 State Manager. HRMS-0421 Candidate Memory Store (summaries feed memory). HRMS-0422 Facts Extraction.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HRMS-0432 Candidate Context Builder uses summaries to compress long conversation history.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As a candidate has dozens of message exchanges with Thunder, the full conversation becomes too long to include in every Thunder prompt. A 2-3 sentence summary of what has been collected and what was discussed allows Thunder to stay contextually aware without reading every message from scratch. Summaries also help recruiters instantly understand where a conversation is without reading the full thread.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After every set of Thunder exchanges (every 5 messages or after any state transition), generate a concise 2-3 sentence summary of the conversation state. Store in candidate_conversations.summary. Display in the recruiter MESSAGES tab Status Card.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HRMS-0418 complete — conversation state transitions are tracked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HRMS-0422 complete — candidate facts are being extracted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candidate_conversations.summary column must exist (add if not present)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Ensure summary column exists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ALTER TABLE candidate_conversations ADD COLUMN IF NOT EXISTS summary 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ALTER TABLE candidate_conversations ADD COLUMN IF NOT EXISTS summary_updated_at TIMESTAMP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generateConversationSummary()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Trigger: called after every 5th inbound message OR after every state transition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last 20 messages from conversation_messages for this conversation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candidate_memory facts for this candidate (from HRMS-0421)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Build LLM prompt: 'Summarize this recruiting conversation in 2-3 sentences. Focus on: what information has been collected, what is still missing, and the candidate's current engagement level. Conversation: [last 20 messages]. Known facts: [candidate memory]. Be factual and concise. No filler phrases.'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LLM API with prompt. Parse response. Validate: summary must be between 50 and 400 characters.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candidate_conversations SET summary=result, summary_updated_at=NOW()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conversation_events record: event_type='SUMMARY_GENERATED'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Expose summary in GET /api/candidates/{id}/conversation response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summary and summary_updated_at to the GET /api/candidates/{id}/conversation response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Display in HRMS-0406 Status Card below the owner label: italic text showing the summary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Label it: 'Thunder's summary: [summary text]'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Summary Display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Read-only italic text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Thunder's summary: [2-3 sentence summary]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Shown below owner label in HRMS-0406 Status Card. Not shown if no summary yet.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Summary Is Generated After Every 5 Messages OR State Transition</w:t>
      </w:r>
    </w:p>
    <w:p>
      <w:pPr>
        <w:spacing w:before="20" w:after="40"/>
      </w:pPr>
      <w:r>
        <w:rPr>
          <w:rFonts w:ascii="Arial" w:hAnsi="Arial"/>
          <w:sz w:val="19"/>
        </w:rPr>
        <w:t>Do not generate on every single message — LLM calls have cost and latency. Trigger: (message count for this conversation) % 5 == 0 OR a state transition just occurred.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Summary Must Be 50–400 Characters</w:t>
      </w:r>
    </w:p>
    <w:p>
      <w:pPr>
        <w:spacing w:before="20" w:after="40"/>
      </w:pPr>
      <w:r>
        <w:rPr>
          <w:rFonts w:ascii="Arial" w:hAnsi="Arial"/>
          <w:sz w:val="19"/>
        </w:rPr>
        <w:t>Validate LLM output length. Under 50 chars: too vague, regenerate once. Over 400 chars: truncate to 400. If regeneration also fails: keep previous summary and log SUMMARY_GENERATION_FAILED.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summary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API (Anthropic claude-sonnet-4-6)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every 5 messages or state transition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Prompt with last 20 messages + candidate memory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from environment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keep previous summary. Log SUMMARY_GENERATION_FAILED. Do not crash conversation flow.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Last 20 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prompt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Ordered by sent_at ASC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 facts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candidate_memory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prompt input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Known facts about candidate included in prompt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 response text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output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summary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Validated 50-400 chars. Stored after validation.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After every 5th inbound message: summary is generated and stored in candidate_conversations.summary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After every state transition: summary is generated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Summary is 50–400 characters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Summary visible in HRMS-0406 Status Card as 'Thunder's summary: [text]'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If LLM fails: previous summary retained, conversation continues, SUMMARY_GENERATION_FAILED logged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SUMMARY_GENERATED event inserted in conversation_events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5 message 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Send 5 inbound messages. Check candidate_conversations.summary.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summary populated with 50-400 char text. summary_updated_at set.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 transition 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 QUALIFYING→QUALIFIED. Check summary.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New summary generated reflecting QUALIFIED state.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failure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Mock LLM API to return error. Send 5 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Previous summary retained. SUMMARY_GENERATION_FAILED in events. No crash.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summary history — only most recent summary stored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show summary to candidate — internal/recruiter view only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custom summary prompts via UI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S-019 — Conversation Summary Auto-Generation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