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S-016 — Conversation Filters</w:t>
      </w:r>
    </w:p>
    <w:p>
      <w:pPr>
        <w:spacing w:before="40" w:after="40"/>
      </w:pPr>
      <w:r>
        <w:rPr>
          <w:rFonts w:ascii="Arial" w:hAnsi="Arial"/>
          <w:sz w:val="20"/>
        </w:rPr>
        <w:t>EPIC-04 | Sprint 1 | P2 — Medium | Est: 2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S-016</w:t>
            </w:r>
          </w:p>
        </w:tc>
      </w:tr>
      <w:tr>
        <w:tc>
          <w:tcPr>
            <w:tcW w:type="dxa" w:w="4820"/>
          </w:tcPr>
          <w:p>
            <w:r>
              <w:rPr>
                <w:rFonts w:ascii="Arial" w:hAnsi="Arial"/>
                <w:sz w:val="17"/>
              </w:rPr>
              <w:t>WROS ID</w:t>
            </w:r>
          </w:p>
        </w:tc>
        <w:tc>
          <w:tcPr>
            <w:tcW w:type="dxa" w:w="4820"/>
          </w:tcPr>
          <w:p>
            <w:r>
              <w:rPr>
                <w:rFonts w:ascii="Arial" w:hAnsi="Arial"/>
                <w:sz w:val="17"/>
              </w:rPr>
              <w:t>HRMS-0416</w:t>
            </w:r>
          </w:p>
        </w:tc>
      </w:tr>
      <w:tr>
        <w:tc>
          <w:tcPr>
            <w:tcW w:type="dxa" w:w="4820"/>
          </w:tcPr>
          <w:p>
            <w:r>
              <w:rPr>
                <w:rFonts w:ascii="Arial" w:hAnsi="Arial"/>
                <w:sz w:val="17"/>
              </w:rPr>
              <w:t>Title</w:t>
            </w:r>
          </w:p>
        </w:tc>
        <w:tc>
          <w:tcPr>
            <w:tcW w:type="dxa" w:w="4820"/>
          </w:tcPr>
          <w:p>
            <w:r>
              <w:rPr>
                <w:rFonts w:ascii="Arial" w:hAnsi="Arial"/>
                <w:sz w:val="17"/>
              </w:rPr>
              <w:t>Conversation Filters</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1</w:t>
            </w:r>
          </w:p>
        </w:tc>
      </w:tr>
      <w:tr>
        <w:tc>
          <w:tcPr>
            <w:tcW w:type="dxa" w:w="4820"/>
          </w:tcPr>
          <w:p>
            <w:r>
              <w:rPr>
                <w:rFonts w:ascii="Arial" w:hAnsi="Arial"/>
                <w:sz w:val="17"/>
              </w:rPr>
              <w:t>Week</w:t>
            </w:r>
          </w:p>
        </w:tc>
        <w:tc>
          <w:tcPr>
            <w:tcW w:type="dxa" w:w="4820"/>
          </w:tcPr>
          <w:p>
            <w:r>
              <w:rPr>
                <w:rFonts w:ascii="Arial" w:hAnsi="Arial"/>
                <w:sz w:val="17"/>
              </w:rPr>
              <w:t>W3</w:t>
            </w:r>
          </w:p>
        </w:tc>
      </w:tr>
      <w:tr>
        <w:tc>
          <w:tcPr>
            <w:tcW w:type="dxa" w:w="4820"/>
          </w:tcPr>
          <w:p>
            <w:r>
              <w:rPr>
                <w:rFonts w:ascii="Arial" w:hAnsi="Arial"/>
                <w:sz w:val="17"/>
              </w:rPr>
              <w:t>Priority</w:t>
            </w:r>
          </w:p>
        </w:tc>
        <w:tc>
          <w:tcPr>
            <w:tcW w:type="dxa" w:w="4820"/>
          </w:tcPr>
          <w:p>
            <w:r>
              <w:rPr>
                <w:rFonts w:ascii="Arial" w:hAnsi="Arial"/>
                <w:sz w:val="17"/>
              </w:rPr>
              <w:t>P2 — Medium</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Frontend</w:t>
            </w:r>
          </w:p>
        </w:tc>
      </w:tr>
      <w:tr>
        <w:tc>
          <w:tcPr>
            <w:tcW w:type="dxa" w:w="4820"/>
          </w:tcPr>
          <w:p>
            <w:r>
              <w:rPr>
                <w:rFonts w:ascii="Arial" w:hAnsi="Arial"/>
                <w:sz w:val="17"/>
              </w:rPr>
              <w:t>Est. Days</w:t>
            </w:r>
          </w:p>
        </w:tc>
        <w:tc>
          <w:tcPr>
            <w:tcW w:type="dxa" w:w="4820"/>
          </w:tcPr>
          <w:p>
            <w:r>
              <w:rPr>
                <w:rFonts w:ascii="Arial" w:hAnsi="Arial"/>
                <w:sz w:val="17"/>
              </w:rPr>
              <w:t>2</w:t>
            </w:r>
          </w:p>
        </w:tc>
      </w:tr>
      <w:tr>
        <w:tc>
          <w:tcPr>
            <w:tcW w:type="dxa" w:w="4820"/>
          </w:tcPr>
          <w:p>
            <w:r>
              <w:rPr>
                <w:rFonts w:ascii="Arial" w:hAnsi="Arial"/>
                <w:sz w:val="17"/>
              </w:rPr>
              <w:t>Depends On</w:t>
            </w:r>
          </w:p>
        </w:tc>
        <w:tc>
          <w:tcPr>
            <w:tcW w:type="dxa" w:w="4820"/>
          </w:tcPr>
          <w:p>
            <w:r>
              <w:rPr>
                <w:rFonts w:ascii="Arial" w:hAnsi="Arial"/>
                <w:sz w:val="17"/>
              </w:rPr>
              <w:t>HRMS-0415 Conversation Search complete. HRMS-0405 ConversationTimeline renders correctly.</w:t>
            </w:r>
          </w:p>
        </w:tc>
      </w:tr>
      <w:tr>
        <w:tc>
          <w:tcPr>
            <w:tcW w:type="dxa" w:w="4820"/>
          </w:tcPr>
          <w:p>
            <w:r>
              <w:rPr>
                <w:rFonts w:ascii="Arial" w:hAnsi="Arial"/>
                <w:sz w:val="17"/>
              </w:rPr>
              <w:t>Blocks</w:t>
            </w:r>
          </w:p>
        </w:tc>
        <w:tc>
          <w:tcPr>
            <w:tcW w:type="dxa" w:w="4820"/>
          </w:tcPr>
          <w:p>
            <w:r>
              <w:rPr>
                <w:rFonts w:ascii="Arial" w:hAnsi="Arial"/>
                <w:sz w:val="17"/>
              </w:rPr>
              <w:t>Nothing blocked — standalone usability feature.</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As Thunder manages dozens of candidates simultaneously, recruiters need to quickly slice the conversation list. 'Show me only escalated conversations' or 'show me candidates Thunder hasn't heard back from in 48 hours'. Without filters, recruiters must scroll through every candidate to find what needs attention.</w:t>
      </w:r>
    </w:p>
    <w:p>
      <w:pPr>
        <w:spacing w:before="240" w:after="80"/>
      </w:pPr>
      <w:r>
        <w:rPr>
          <w:rFonts w:ascii="Arial" w:hAnsi="Arial"/>
          <w:b/>
          <w:color w:val="1E3A5F"/>
          <w:sz w:val="26"/>
        </w:rPr>
        <w:t>3. WHAT YOU ARE BUILDING</w:t>
      </w:r>
    </w:p>
    <w:p>
      <w:pPr>
        <w:spacing w:before="60" w:after="100"/>
      </w:pPr>
      <w:r>
        <w:rPr>
          <w:rFonts w:ascii="Arial" w:hAnsi="Arial"/>
          <w:sz w:val="20"/>
        </w:rPr>
        <w:t>Build filter controls for the recruiter's conversation/candidate list view. Filters: AI status (Active/Paused/Escalated/Completed), channel (WhatsApp/Email/Portal/All), missing field status (Has missing fields / Profile complete), date of last message. Filters apply on top of any existing search results.</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HRMS-0415 search bar exists on the recruiter list view</w:t>
      </w:r>
    </w:p>
    <w:p>
      <w:pPr>
        <w:pStyle w:val="ListBullet"/>
        <w:spacing w:before="20" w:after="20"/>
      </w:pPr>
      <w:r>
        <w:rPr>
          <w:rFonts w:ascii="Arial" w:hAnsi="Arial"/>
          <w:sz w:val="20"/>
        </w:rPr>
        <w:t>GET /api/conversations/search endpoint accepts filter params</w:t>
      </w:r>
    </w:p>
    <w:p>
      <w:pPr>
        <w:pStyle w:val="ListBullet"/>
        <w:spacing w:before="20" w:after="20"/>
      </w:pPr>
      <w:r>
        <w:rPr>
          <w:rFonts w:ascii="Arial" w:hAnsi="Arial"/>
          <w:sz w:val="20"/>
        </w:rPr>
        <w:t>List view shows candidate conversation cards</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Add filter params to GET /api/conversations/search</w:t>
      </w:r>
    </w:p>
    <w:p>
      <w:pPr>
        <w:pStyle w:val="ListBullet"/>
        <w:spacing w:before="20" w:after="20"/>
      </w:pPr>
      <w:r>
        <w:rPr>
          <w:rFonts w:ascii="Arial" w:hAnsi="Arial"/>
          <w:sz w:val="20"/>
        </w:rPr>
        <w:t>Add query params: ?status={QUALIFYING|QUALIFIED|ESCALATED|PAUSED|COMPLETED}&amp;has_missing_fields={true|false}&amp;last_message_before={ISO date}&amp;last_message_after={ISO date}</w:t>
      </w:r>
    </w:p>
    <w:p>
      <w:pPr>
        <w:pStyle w:val="ListBullet"/>
        <w:spacing w:before="20" w:after="20"/>
      </w:pPr>
      <w:r>
        <w:rPr>
          <w:rFonts w:ascii="Arial" w:hAnsi="Arial"/>
          <w:sz w:val="20"/>
        </w:rPr>
        <w:t>Status filter: JOIN candidate_conversations WHERE status=X</w:t>
      </w:r>
    </w:p>
    <w:p>
      <w:pPr>
        <w:pStyle w:val="ListBullet"/>
        <w:spacing w:before="20" w:after="20"/>
      </w:pPr>
      <w:r>
        <w:rPr>
          <w:rFonts w:ascii="Arial" w:hAnsi="Arial"/>
          <w:sz w:val="20"/>
        </w:rPr>
        <w:t>Has missing fields: JOIN candidate_missing_fields WHERE status='MISSING' (EXISTS subquery)</w:t>
      </w:r>
    </w:p>
    <w:p>
      <w:pPr>
        <w:pStyle w:val="ListBullet"/>
        <w:spacing w:before="20" w:after="20"/>
      </w:pPr>
      <w:r>
        <w:rPr>
          <w:rFonts w:ascii="Arial" w:hAnsi="Arial"/>
          <w:sz w:val="20"/>
        </w:rPr>
        <w:t>Last message filters: filter on conversation.updated_at</w:t>
      </w:r>
    </w:p>
    <w:p>
      <w:pPr>
        <w:pStyle w:val="ListBullet"/>
        <w:spacing w:before="20" w:after="20"/>
      </w:pPr>
      <w:r>
        <w:rPr>
          <w:rFonts w:ascii="Arial" w:hAnsi="Arial"/>
          <w:sz w:val="20"/>
        </w:rPr>
        <w:t>All filters are additive (AND logic) and combinable with existing ?q and ?channel filters</w:t>
      </w:r>
    </w:p>
    <w:p>
      <w:pPr>
        <w:spacing w:before="160" w:after="40"/>
      </w:pPr>
      <w:r>
        <w:rPr>
          <w:rFonts w:ascii="Arial" w:hAnsi="Arial"/>
          <w:b/>
          <w:color w:val="1E3A5F"/>
          <w:sz w:val="22"/>
        </w:rPr>
        <w:t>Step 2: Build filter UI panel</w:t>
      </w:r>
    </w:p>
    <w:p>
      <w:pPr>
        <w:pStyle w:val="ListBullet"/>
        <w:spacing w:before="20" w:after="20"/>
      </w:pPr>
      <w:r>
        <w:rPr>
          <w:rFonts w:ascii="Arial" w:hAnsi="Arial"/>
          <w:sz w:val="20"/>
        </w:rPr>
        <w:t>Add a 'Filters' button next to the search bar. Click toggles an expandable filter panel below the search bar.</w:t>
      </w:r>
    </w:p>
    <w:p>
      <w:pPr>
        <w:pStyle w:val="ListBullet"/>
        <w:spacing w:before="20" w:after="20"/>
      </w:pPr>
      <w:r>
        <w:rPr>
          <w:rFonts w:ascii="Arial" w:hAnsi="Arial"/>
          <w:sz w:val="20"/>
        </w:rPr>
        <w:t>Filter panel contains: Status multi-select (checkboxes: Qualifying / Qualified / Escalated / Paused / Completed / All), Channel (already in HRMS-0415 — move here), Profile Status radio (All / Has missing fields / Profile complete), Last Activity (dropdown: Any time / Last 24 hours / Last 48 hours / Last 7 days / Custom date range)</w:t>
      </w:r>
    </w:p>
    <w:p>
      <w:pPr>
        <w:pStyle w:val="ListBullet"/>
        <w:spacing w:before="20" w:after="20"/>
      </w:pPr>
      <w:r>
        <w:rPr>
          <w:rFonts w:ascii="Arial" w:hAnsi="Arial"/>
          <w:sz w:val="20"/>
        </w:rPr>
        <w:t>Active filter count badge on the Filters button: 'Filters (2)' when 2 filters active</w:t>
      </w:r>
    </w:p>
    <w:p>
      <w:pPr>
        <w:pStyle w:val="ListBullet"/>
        <w:spacing w:before="20" w:after="20"/>
      </w:pPr>
      <w:r>
        <w:rPr>
          <w:rFonts w:ascii="Arial" w:hAnsi="Arial"/>
          <w:sz w:val="20"/>
        </w:rPr>
        <w:t>Clear All Filters link resets all filters and re-runs search</w:t>
      </w:r>
    </w:p>
    <w:p>
      <w:pPr>
        <w:pStyle w:val="ListBullet"/>
        <w:spacing w:before="20" w:after="20"/>
      </w:pPr>
      <w:r>
        <w:rPr>
          <w:rFonts w:ascii="Arial" w:hAnsi="Arial"/>
          <w:sz w:val="20"/>
        </w:rPr>
        <w:t>Filters persist in URL query params so the page is bookmarkable and shareable</w:t>
      </w:r>
    </w:p>
    <w:p>
      <w:pPr>
        <w:spacing w:before="160" w:after="40"/>
      </w:pPr>
      <w:r>
        <w:rPr>
          <w:rFonts w:ascii="Arial" w:hAnsi="Arial"/>
          <w:b/>
          <w:color w:val="1E3A5F"/>
          <w:sz w:val="22"/>
        </w:rPr>
        <w:t>Step 3: Show active filter tags below search bar</w:t>
      </w:r>
    </w:p>
    <w:p>
      <w:pPr>
        <w:pStyle w:val="ListBullet"/>
        <w:spacing w:before="20" w:after="20"/>
      </w:pPr>
      <w:r>
        <w:rPr>
          <w:rFonts w:ascii="Arial" w:hAnsi="Arial"/>
          <w:sz w:val="20"/>
        </w:rPr>
        <w:t>When any filter is active: show tag chips below search bar: e.g. [Status: Escalated ✕] [Last 48h ✕]</w:t>
      </w:r>
    </w:p>
    <w:p>
      <w:pPr>
        <w:pStyle w:val="ListBullet"/>
        <w:spacing w:before="20" w:after="20"/>
      </w:pPr>
      <w:r>
        <w:rPr>
          <w:rFonts w:ascii="Arial" w:hAnsi="Arial"/>
          <w:sz w:val="20"/>
        </w:rPr>
        <w:t>Clicking ✕ on a tag removes that filter and re-runs the search</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Filters Button</w:t>
            </w:r>
          </w:p>
        </w:tc>
        <w:tc>
          <w:tcPr>
            <w:tcW w:type="dxa" w:w="1607"/>
          </w:tcPr>
          <w:p>
            <w:r>
              <w:rPr>
                <w:rFonts w:ascii="Arial" w:hAnsi="Arial"/>
                <w:sz w:val="17"/>
              </w:rPr>
              <w:t>Button with badge</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Filters (2)</w:t>
            </w:r>
          </w:p>
        </w:tc>
        <w:tc>
          <w:tcPr>
            <w:tcW w:type="dxa" w:w="1607"/>
          </w:tcPr>
          <w:p>
            <w:r>
              <w:rPr>
                <w:rFonts w:ascii="Arial" w:hAnsi="Arial"/>
                <w:sz w:val="17"/>
              </w:rPr>
              <w:t>Badge shows count of active filters. 0 active = no badge shown.</w:t>
            </w:r>
          </w:p>
        </w:tc>
      </w:tr>
      <w:tr>
        <w:tc>
          <w:tcPr>
            <w:tcW w:type="dxa" w:w="1607"/>
          </w:tcPr>
          <w:p>
            <w:r>
              <w:rPr>
                <w:rFonts w:ascii="Arial" w:hAnsi="Arial"/>
                <w:sz w:val="17"/>
              </w:rPr>
              <w:t>Status Checkboxes</w:t>
            </w:r>
          </w:p>
        </w:tc>
        <w:tc>
          <w:tcPr>
            <w:tcW w:type="dxa" w:w="1607"/>
          </w:tcPr>
          <w:p>
            <w:r>
              <w:rPr>
                <w:rFonts w:ascii="Arial" w:hAnsi="Arial"/>
                <w:sz w:val="17"/>
              </w:rPr>
              <w:t>Multi-select checkboxes</w:t>
            </w:r>
          </w:p>
        </w:tc>
        <w:tc>
          <w:tcPr>
            <w:tcW w:type="dxa" w:w="1607"/>
          </w:tcPr>
          <w:p>
            <w:r>
              <w:rPr>
                <w:rFonts w:ascii="Arial" w:hAnsi="Arial"/>
                <w:sz w:val="17"/>
              </w:rPr>
              <w:t>No</w:t>
            </w:r>
          </w:p>
        </w:tc>
        <w:tc>
          <w:tcPr>
            <w:tcW w:type="dxa" w:w="1607"/>
          </w:tcPr>
          <w:p>
            <w:r>
              <w:rPr>
                <w:rFonts w:ascii="Arial" w:hAnsi="Arial"/>
                <w:sz w:val="17"/>
              </w:rPr>
              <w:t>N/A</w:t>
            </w:r>
          </w:p>
        </w:tc>
        <w:tc>
          <w:tcPr>
            <w:tcW w:type="dxa" w:w="1607"/>
          </w:tcPr>
          <w:p>
            <w:r>
              <w:rPr>
                <w:rFonts w:ascii="Arial" w:hAnsi="Arial"/>
                <w:sz w:val="17"/>
              </w:rPr>
              <w:t>All / Qualifying / Qualified / Escalated / Paused / Completed</w:t>
            </w:r>
          </w:p>
        </w:tc>
        <w:tc>
          <w:tcPr>
            <w:tcW w:type="dxa" w:w="1607"/>
          </w:tcPr>
          <w:p>
            <w:r>
              <w:rPr>
                <w:rFonts w:ascii="Arial" w:hAnsi="Arial"/>
                <w:sz w:val="17"/>
              </w:rPr>
              <w:t>Multiple selectable. Status filter uses OR logic across selected values.</w:t>
            </w:r>
          </w:p>
        </w:tc>
      </w:tr>
      <w:tr>
        <w:tc>
          <w:tcPr>
            <w:tcW w:type="dxa" w:w="1607"/>
          </w:tcPr>
          <w:p>
            <w:r>
              <w:rPr>
                <w:rFonts w:ascii="Arial" w:hAnsi="Arial"/>
                <w:sz w:val="17"/>
              </w:rPr>
              <w:t>Profile Status Radio</w:t>
            </w:r>
          </w:p>
        </w:tc>
        <w:tc>
          <w:tcPr>
            <w:tcW w:type="dxa" w:w="1607"/>
          </w:tcPr>
          <w:p>
            <w:r>
              <w:rPr>
                <w:rFonts w:ascii="Arial" w:hAnsi="Arial"/>
                <w:sz w:val="17"/>
              </w:rPr>
              <w:t>Radio buttons</w:t>
            </w:r>
          </w:p>
        </w:tc>
        <w:tc>
          <w:tcPr>
            <w:tcW w:type="dxa" w:w="1607"/>
          </w:tcPr>
          <w:p>
            <w:r>
              <w:rPr>
                <w:rFonts w:ascii="Arial" w:hAnsi="Arial"/>
                <w:sz w:val="17"/>
              </w:rPr>
              <w:t>No</w:t>
            </w:r>
          </w:p>
        </w:tc>
        <w:tc>
          <w:tcPr>
            <w:tcW w:type="dxa" w:w="1607"/>
          </w:tcPr>
          <w:p>
            <w:r>
              <w:rPr>
                <w:rFonts w:ascii="Arial" w:hAnsi="Arial"/>
                <w:sz w:val="17"/>
              </w:rPr>
              <w:t>N/A</w:t>
            </w:r>
          </w:p>
        </w:tc>
        <w:tc>
          <w:tcPr>
            <w:tcW w:type="dxa" w:w="1607"/>
          </w:tcPr>
          <w:p>
            <w:r>
              <w:rPr>
                <w:rFonts w:ascii="Arial" w:hAnsi="Arial"/>
                <w:sz w:val="17"/>
              </w:rPr>
              <w:t>All / Has missing fields / Profile complete</w:t>
            </w:r>
          </w:p>
        </w:tc>
        <w:tc>
          <w:tcPr>
            <w:tcW w:type="dxa" w:w="1607"/>
          </w:tcPr>
          <w:p>
            <w:r>
              <w:rPr>
                <w:rFonts w:ascii="Arial" w:hAnsi="Arial"/>
                <w:sz w:val="17"/>
              </w:rPr>
              <w:t>Single select. 'All' = no filter applied.</w:t>
            </w:r>
          </w:p>
        </w:tc>
      </w:tr>
      <w:tr>
        <w:tc>
          <w:tcPr>
            <w:tcW w:type="dxa" w:w="1607"/>
          </w:tcPr>
          <w:p>
            <w:r>
              <w:rPr>
                <w:rFonts w:ascii="Arial" w:hAnsi="Arial"/>
                <w:sz w:val="17"/>
              </w:rPr>
              <w:t>Last Activity Dropdown</w:t>
            </w:r>
          </w:p>
        </w:tc>
        <w:tc>
          <w:tcPr>
            <w:tcW w:type="dxa" w:w="1607"/>
          </w:tcPr>
          <w:p>
            <w:r>
              <w:rPr>
                <w:rFonts w:ascii="Arial" w:hAnsi="Arial"/>
                <w:sz w:val="17"/>
              </w:rPr>
              <w:t>Dropdown select</w:t>
            </w:r>
          </w:p>
        </w:tc>
        <w:tc>
          <w:tcPr>
            <w:tcW w:type="dxa" w:w="1607"/>
          </w:tcPr>
          <w:p>
            <w:r>
              <w:rPr>
                <w:rFonts w:ascii="Arial" w:hAnsi="Arial"/>
                <w:sz w:val="17"/>
              </w:rPr>
              <w:t>No</w:t>
            </w:r>
          </w:p>
        </w:tc>
        <w:tc>
          <w:tcPr>
            <w:tcW w:type="dxa" w:w="1607"/>
          </w:tcPr>
          <w:p>
            <w:r>
              <w:rPr>
                <w:rFonts w:ascii="Arial" w:hAnsi="Arial"/>
                <w:sz w:val="17"/>
              </w:rPr>
              <w:t>N/A</w:t>
            </w:r>
          </w:p>
        </w:tc>
        <w:tc>
          <w:tcPr>
            <w:tcW w:type="dxa" w:w="1607"/>
          </w:tcPr>
          <w:p>
            <w:r>
              <w:rPr>
                <w:rFonts w:ascii="Arial" w:hAnsi="Arial"/>
                <w:sz w:val="17"/>
              </w:rPr>
              <w:t>Any time / Last 24h / Last 48h / Last 7 days / Custom range</w:t>
            </w:r>
          </w:p>
        </w:tc>
        <w:tc>
          <w:tcPr>
            <w:tcW w:type="dxa" w:w="1607"/>
          </w:tcPr>
          <w:p>
            <w:r>
              <w:rPr>
                <w:rFonts w:ascii="Arial" w:hAnsi="Arial"/>
                <w:sz w:val="17"/>
              </w:rPr>
              <w:t>Custom range shows date picker pair</w:t>
            </w:r>
          </w:p>
        </w:tc>
      </w:tr>
      <w:tr>
        <w:tc>
          <w:tcPr>
            <w:tcW w:type="dxa" w:w="1607"/>
          </w:tcPr>
          <w:p>
            <w:r>
              <w:rPr>
                <w:rFonts w:ascii="Arial" w:hAnsi="Arial"/>
                <w:sz w:val="17"/>
              </w:rPr>
              <w:t>Active Filter Tags</w:t>
            </w:r>
          </w:p>
        </w:tc>
        <w:tc>
          <w:tcPr>
            <w:tcW w:type="dxa" w:w="1607"/>
          </w:tcPr>
          <w:p>
            <w:r>
              <w:rPr>
                <w:rFonts w:ascii="Arial" w:hAnsi="Arial"/>
                <w:sz w:val="17"/>
              </w:rPr>
              <w:t>Removable chips</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[Status: Escalated ✕]</w:t>
            </w:r>
          </w:p>
        </w:tc>
        <w:tc>
          <w:tcPr>
            <w:tcW w:type="dxa" w:w="1607"/>
          </w:tcPr>
          <w:p>
            <w:r>
              <w:rPr>
                <w:rFonts w:ascii="Arial" w:hAnsi="Arial"/>
                <w:sz w:val="17"/>
              </w:rPr>
              <w:t>Shown below search bar when any filter is active. Click ✕ removes that filter.</w:t>
            </w:r>
          </w:p>
        </w:tc>
      </w:tr>
      <w:tr>
        <w:tc>
          <w:tcPr>
            <w:tcW w:type="dxa" w:w="1607"/>
          </w:tcPr>
          <w:p>
            <w:r>
              <w:rPr>
                <w:rFonts w:ascii="Arial" w:hAnsi="Arial"/>
                <w:sz w:val="17"/>
              </w:rPr>
              <w:t>Clear All Link</w:t>
            </w:r>
          </w:p>
        </w:tc>
        <w:tc>
          <w:tcPr>
            <w:tcW w:type="dxa" w:w="1607"/>
          </w:tcPr>
          <w:p>
            <w:r>
              <w:rPr>
                <w:rFonts w:ascii="Arial" w:hAnsi="Arial"/>
                <w:sz w:val="17"/>
              </w:rPr>
              <w:t>Text link</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Clear all filters</w:t>
            </w:r>
          </w:p>
        </w:tc>
        <w:tc>
          <w:tcPr>
            <w:tcW w:type="dxa" w:w="1607"/>
          </w:tcPr>
          <w:p>
            <w:r>
              <w:rPr>
                <w:rFonts w:ascii="Arial" w:hAnsi="Arial"/>
                <w:sz w:val="17"/>
              </w:rPr>
              <w:t>Resets all filters to default (no filters). Re-runs search.</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Filters Are Additive — AND Logic Between Different Types</w:t>
      </w:r>
    </w:p>
    <w:p>
      <w:pPr>
        <w:spacing w:before="20" w:after="40"/>
      </w:pPr>
      <w:r>
        <w:rPr>
          <w:rFonts w:ascii="Arial" w:hAnsi="Arial"/>
          <w:sz w:val="19"/>
        </w:rPr>
        <w:t>Status filter AND channel filter AND profile status filter all apply together. Within the Status filter, multiple selected values use OR (Escalated OR Paused). Between filter types: AND. Example: Status=Escalated AND Channel=WhatsApp returns only Escalated WhatsApp conversations.</w:t>
      </w:r>
    </w:p>
    <w:p>
      <w:pPr>
        <w:spacing w:before="120" w:after="20"/>
      </w:pPr>
      <w:r>
        <w:rPr>
          <w:rFonts w:ascii="Arial" w:hAnsi="Arial"/>
          <w:b/>
          <w:color w:val="B71C1C"/>
          <w:sz w:val="20"/>
        </w:rPr>
        <w:t>BR-02: Filters Persist in URL</w:t>
      </w:r>
    </w:p>
    <w:p>
      <w:pPr>
        <w:spacing w:before="20" w:after="40"/>
      </w:pPr>
      <w:r>
        <w:rPr>
          <w:rFonts w:ascii="Arial" w:hAnsi="Arial"/>
          <w:sz w:val="19"/>
        </w:rPr>
        <w:t>All active filters must be reflected in URL query params so the recruiter can bookmark or share a filtered view. On page load with filter params in URL: pre-apply those filters automatically.</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GET /api/conversations/search (extended)</w:t>
            </w:r>
          </w:p>
        </w:tc>
        <w:tc>
          <w:tcPr>
            <w:tcW w:type="dxa" w:w="1607"/>
          </w:tcPr>
          <w:p>
            <w:r>
              <w:rPr>
                <w:rFonts w:ascii="Arial" w:hAnsi="Arial"/>
                <w:sz w:val="17"/>
              </w:rPr>
              <w:t>Frontend call</w:t>
            </w:r>
          </w:p>
        </w:tc>
        <w:tc>
          <w:tcPr>
            <w:tcW w:type="dxa" w:w="1607"/>
          </w:tcPr>
          <w:p>
            <w:r>
              <w:rPr>
                <w:rFonts w:ascii="Arial" w:hAnsi="Arial"/>
                <w:sz w:val="17"/>
              </w:rPr>
              <w:t>On filter change (immediate, no debounce needed for filter changes)</w:t>
            </w:r>
          </w:p>
        </w:tc>
        <w:tc>
          <w:tcPr>
            <w:tcW w:type="dxa" w:w="1607"/>
          </w:tcPr>
          <w:p>
            <w:r>
              <w:rPr>
                <w:rFonts w:ascii="Arial" w:hAnsi="Arial"/>
                <w:sz w:val="17"/>
              </w:rPr>
              <w:t>Existing search params + new filter params</w:t>
            </w:r>
          </w:p>
        </w:tc>
        <w:tc>
          <w:tcPr>
            <w:tcW w:type="dxa" w:w="1607"/>
          </w:tcPr>
          <w:p>
            <w:r>
              <w:rPr>
                <w:rFonts w:ascii="Arial" w:hAnsi="Arial"/>
                <w:sz w:val="17"/>
              </w:rPr>
              <w:t>Recruiter auth</w:t>
            </w:r>
          </w:p>
        </w:tc>
        <w:tc>
          <w:tcPr>
            <w:tcW w:type="dxa" w:w="1607"/>
          </w:tcPr>
          <w:p>
            <w:r>
              <w:rPr>
                <w:rFonts w:ascii="Arial" w:hAnsi="Arial"/>
                <w:sz w:val="17"/>
              </w:rPr>
              <w:t>On error: show existing results unchanged, show error toast.</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status filter param</w:t>
            </w:r>
          </w:p>
        </w:tc>
        <w:tc>
          <w:tcPr>
            <w:tcW w:type="dxa" w:w="1928"/>
          </w:tcPr>
          <w:p>
            <w:r>
              <w:rPr>
                <w:rFonts w:ascii="Arial" w:hAnsi="Arial"/>
                <w:sz w:val="17"/>
              </w:rPr>
              <w:t>URL query param</w:t>
            </w:r>
          </w:p>
        </w:tc>
        <w:tc>
          <w:tcPr>
            <w:tcW w:type="dxa" w:w="1928"/>
          </w:tcPr>
          <w:p>
            <w:r>
              <w:rPr>
                <w:rFonts w:ascii="Arial" w:hAnsi="Arial"/>
                <w:sz w:val="17"/>
              </w:rPr>
              <w:t>WHERE c.status IN (...)</w:t>
            </w:r>
          </w:p>
        </w:tc>
        <w:tc>
          <w:tcPr>
            <w:tcW w:type="dxa" w:w="1928"/>
          </w:tcPr>
          <w:p>
            <w:r>
              <w:rPr>
                <w:rFonts w:ascii="Arial" w:hAnsi="Arial"/>
                <w:sz w:val="17"/>
              </w:rPr>
              <w:t>candidate_conversations</w:t>
            </w:r>
          </w:p>
        </w:tc>
        <w:tc>
          <w:tcPr>
            <w:tcW w:type="dxa" w:w="1928"/>
          </w:tcPr>
          <w:p>
            <w:r>
              <w:rPr>
                <w:rFonts w:ascii="Arial" w:hAnsi="Arial"/>
                <w:sz w:val="17"/>
              </w:rPr>
              <w:t>SQL IN clause with selected status values</w:t>
            </w:r>
          </w:p>
        </w:tc>
      </w:tr>
      <w:tr>
        <w:tc>
          <w:tcPr>
            <w:tcW w:type="dxa" w:w="1928"/>
          </w:tcPr>
          <w:p>
            <w:r>
              <w:rPr>
                <w:rFonts w:ascii="Arial" w:hAnsi="Arial"/>
                <w:sz w:val="17"/>
              </w:rPr>
              <w:t>has_missing_fields=true</w:t>
            </w:r>
          </w:p>
        </w:tc>
        <w:tc>
          <w:tcPr>
            <w:tcW w:type="dxa" w:w="1928"/>
          </w:tcPr>
          <w:p>
            <w:r>
              <w:rPr>
                <w:rFonts w:ascii="Arial" w:hAnsi="Arial"/>
                <w:sz w:val="17"/>
              </w:rPr>
              <w:t>URL query param</w:t>
            </w:r>
          </w:p>
        </w:tc>
        <w:tc>
          <w:tcPr>
            <w:tcW w:type="dxa" w:w="1928"/>
          </w:tcPr>
          <w:p>
            <w:r>
              <w:rPr>
                <w:rFonts w:ascii="Arial" w:hAnsi="Arial"/>
                <w:sz w:val="17"/>
              </w:rPr>
              <w:t>WHERE EXISTS (SELECT 1 FROM candidate_missing_fields WHERE candidate_id=X AND status='MISSING')</w:t>
            </w:r>
          </w:p>
        </w:tc>
        <w:tc>
          <w:tcPr>
            <w:tcW w:type="dxa" w:w="1928"/>
          </w:tcPr>
          <w:p>
            <w:r>
              <w:rPr>
                <w:rFonts w:ascii="Arial" w:hAnsi="Arial"/>
                <w:sz w:val="17"/>
              </w:rPr>
              <w:t>candidate_missing_fields</w:t>
            </w:r>
          </w:p>
        </w:tc>
        <w:tc>
          <w:tcPr>
            <w:tcW w:type="dxa" w:w="1928"/>
          </w:tcPr>
          <w:p>
            <w:r>
              <w:rPr>
                <w:rFonts w:ascii="Arial" w:hAnsi="Arial"/>
                <w:sz w:val="17"/>
              </w:rPr>
              <w:t>EXISTS subquery</w:t>
            </w:r>
          </w:p>
        </w:tc>
      </w:tr>
      <w:tr>
        <w:tc>
          <w:tcPr>
            <w:tcW w:type="dxa" w:w="1928"/>
          </w:tcPr>
          <w:p>
            <w:r>
              <w:rPr>
                <w:rFonts w:ascii="Arial" w:hAnsi="Arial"/>
                <w:sz w:val="17"/>
              </w:rPr>
              <w:t>last_message_after/before</w:t>
            </w:r>
          </w:p>
        </w:tc>
        <w:tc>
          <w:tcPr>
            <w:tcW w:type="dxa" w:w="1928"/>
          </w:tcPr>
          <w:p>
            <w:r>
              <w:rPr>
                <w:rFonts w:ascii="Arial" w:hAnsi="Arial"/>
                <w:sz w:val="17"/>
              </w:rPr>
              <w:t>URL query param</w:t>
            </w:r>
          </w:p>
        </w:tc>
        <w:tc>
          <w:tcPr>
            <w:tcW w:type="dxa" w:w="1928"/>
          </w:tcPr>
          <w:p>
            <w:r>
              <w:rPr>
                <w:rFonts w:ascii="Arial" w:hAnsi="Arial"/>
                <w:sz w:val="17"/>
              </w:rPr>
              <w:t>WHERE c.updated_at BETWEEN X AND Y</w:t>
            </w:r>
          </w:p>
        </w:tc>
        <w:tc>
          <w:tcPr>
            <w:tcW w:type="dxa" w:w="1928"/>
          </w:tcPr>
          <w:p>
            <w:r>
              <w:rPr>
                <w:rFonts w:ascii="Arial" w:hAnsi="Arial"/>
                <w:sz w:val="17"/>
              </w:rPr>
              <w:t>candidate_conversations</w:t>
            </w:r>
          </w:p>
        </w:tc>
        <w:tc>
          <w:tcPr>
            <w:tcW w:type="dxa" w:w="1928"/>
          </w:tcPr>
          <w:p>
            <w:r>
              <w:rPr>
                <w:rFonts w:ascii="Arial" w:hAnsi="Arial"/>
                <w:sz w:val="17"/>
              </w:rPr>
              <w:t>Range filter on updated_at</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Filters button appears next to search bar with badge showing active filter count</w:t>
      </w:r>
    </w:p>
    <w:p>
      <w:pPr>
        <w:spacing w:before="60" w:after="60"/>
        <w:ind w:left="200"/>
      </w:pPr>
      <w:r>
        <w:rPr>
          <w:rFonts w:ascii="Arial" w:hAnsi="Arial"/>
          <w:sz w:val="20"/>
        </w:rPr>
        <w:t>☐  Status filter: selecting 'Escalated' shows only conversations with status=ESCALATED</w:t>
      </w:r>
    </w:p>
    <w:p>
      <w:pPr>
        <w:spacing w:before="60" w:after="60"/>
        <w:ind w:left="200"/>
      </w:pPr>
      <w:r>
        <w:rPr>
          <w:rFonts w:ascii="Arial" w:hAnsi="Arial"/>
          <w:sz w:val="20"/>
        </w:rPr>
        <w:t>☐  Profile status filter: 'Has missing fields' shows only candidates with at least one MISSING field</w:t>
      </w:r>
    </w:p>
    <w:p>
      <w:pPr>
        <w:spacing w:before="60" w:after="60"/>
        <w:ind w:left="200"/>
      </w:pPr>
      <w:r>
        <w:rPr>
          <w:rFonts w:ascii="Arial" w:hAnsi="Arial"/>
          <w:sz w:val="20"/>
        </w:rPr>
        <w:t>☐  Last activity 'Last 48h' shows only conversations updated in last 48 hours</w:t>
      </w:r>
    </w:p>
    <w:p>
      <w:pPr>
        <w:spacing w:before="60" w:after="60"/>
        <w:ind w:left="200"/>
      </w:pPr>
      <w:r>
        <w:rPr>
          <w:rFonts w:ascii="Arial" w:hAnsi="Arial"/>
          <w:sz w:val="20"/>
        </w:rPr>
        <w:t>☐  Multiple filters combine correctly (AND logic between types)</w:t>
      </w:r>
    </w:p>
    <w:p>
      <w:pPr>
        <w:spacing w:before="60" w:after="60"/>
        <w:ind w:left="200"/>
      </w:pPr>
      <w:r>
        <w:rPr>
          <w:rFonts w:ascii="Arial" w:hAnsi="Arial"/>
          <w:sz w:val="20"/>
        </w:rPr>
        <w:t>☐  Active filter tags shown below search bar with ✕ to remove each</w:t>
      </w:r>
    </w:p>
    <w:p>
      <w:pPr>
        <w:spacing w:before="60" w:after="60"/>
        <w:ind w:left="200"/>
      </w:pPr>
      <w:r>
        <w:rPr>
          <w:rFonts w:ascii="Arial" w:hAnsi="Arial"/>
          <w:sz w:val="20"/>
        </w:rPr>
        <w:t>☐  Clear All resets all filters</w:t>
      </w:r>
    </w:p>
    <w:p>
      <w:pPr>
        <w:spacing w:before="60" w:after="60"/>
        <w:ind w:left="200"/>
      </w:pPr>
      <w:r>
        <w:rPr>
          <w:rFonts w:ascii="Arial" w:hAnsi="Arial"/>
          <w:sz w:val="20"/>
        </w:rPr>
        <w:t>☐  Active filters persist in URL query params</w:t>
      </w:r>
    </w:p>
    <w:p>
      <w:pPr>
        <w:spacing w:before="60" w:after="60"/>
        <w:ind w:left="200"/>
      </w:pPr>
      <w:r>
        <w:rPr>
          <w:rFonts w:ascii="Arial" w:hAnsi="Arial"/>
          <w:sz w:val="20"/>
        </w:rPr>
        <w:t>☐  Page loaded with filter params in URL: filters pre-applied</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AC-2</w:t>
            </w:r>
          </w:p>
        </w:tc>
        <w:tc>
          <w:tcPr>
            <w:tcW w:type="dxa" w:w="1607"/>
          </w:tcPr>
          <w:p>
            <w:r>
              <w:rPr>
                <w:rFonts w:ascii="Arial" w:hAnsi="Arial"/>
                <w:sz w:val="17"/>
              </w:rPr>
              <w:t>Status filter</w:t>
            </w:r>
          </w:p>
        </w:tc>
        <w:tc>
          <w:tcPr>
            <w:tcW w:type="dxa" w:w="1607"/>
          </w:tcPr>
          <w:p>
            <w:r>
              <w:rPr>
                <w:rFonts w:ascii="Arial" w:hAnsi="Arial"/>
                <w:sz w:val="17"/>
              </w:rPr>
              <w:t>Set Status=Escalated. Check results.</w:t>
            </w:r>
          </w:p>
        </w:tc>
        <w:tc>
          <w:tcPr>
            <w:tcW w:type="dxa" w:w="1607"/>
          </w:tcPr>
          <w:p>
            <w:r>
              <w:rPr>
                <w:rFonts w:ascii="Arial" w:hAnsi="Arial"/>
                <w:sz w:val="17"/>
              </w:rPr>
              <w:t>Only conversations with status=ESCALATED shown</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AC-3</w:t>
            </w:r>
          </w:p>
        </w:tc>
        <w:tc>
          <w:tcPr>
            <w:tcW w:type="dxa" w:w="1607"/>
          </w:tcPr>
          <w:p>
            <w:r>
              <w:rPr>
                <w:rFonts w:ascii="Arial" w:hAnsi="Arial"/>
                <w:sz w:val="17"/>
              </w:rPr>
              <w:t>Profile filter</w:t>
            </w:r>
          </w:p>
        </w:tc>
        <w:tc>
          <w:tcPr>
            <w:tcW w:type="dxa" w:w="1607"/>
          </w:tcPr>
          <w:p>
            <w:r>
              <w:rPr>
                <w:rFonts w:ascii="Arial" w:hAnsi="Arial"/>
                <w:sz w:val="17"/>
              </w:rPr>
              <w:t>Set Profile=Has missing fields. Check results.</w:t>
            </w:r>
          </w:p>
        </w:tc>
        <w:tc>
          <w:tcPr>
            <w:tcW w:type="dxa" w:w="1607"/>
          </w:tcPr>
          <w:p>
            <w:r>
              <w:rPr>
                <w:rFonts w:ascii="Arial" w:hAnsi="Arial"/>
                <w:sz w:val="17"/>
              </w:rPr>
              <w:t>Only candidates with at least one MISSING field shown</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AC-4</w:t>
            </w:r>
          </w:p>
        </w:tc>
        <w:tc>
          <w:tcPr>
            <w:tcW w:type="dxa" w:w="1607"/>
          </w:tcPr>
          <w:p>
            <w:r>
              <w:rPr>
                <w:rFonts w:ascii="Arial" w:hAnsi="Arial"/>
                <w:sz w:val="17"/>
              </w:rPr>
              <w:t>Time filter</w:t>
            </w:r>
          </w:p>
        </w:tc>
        <w:tc>
          <w:tcPr>
            <w:tcW w:type="dxa" w:w="1607"/>
          </w:tcPr>
          <w:p>
            <w:r>
              <w:rPr>
                <w:rFonts w:ascii="Arial" w:hAnsi="Arial"/>
                <w:sz w:val="17"/>
              </w:rPr>
              <w:t>Set Last Activity=Last 24h. Check results.</w:t>
            </w:r>
          </w:p>
        </w:tc>
        <w:tc>
          <w:tcPr>
            <w:tcW w:type="dxa" w:w="1607"/>
          </w:tcPr>
          <w:p>
            <w:r>
              <w:rPr>
                <w:rFonts w:ascii="Arial" w:hAnsi="Arial"/>
                <w:sz w:val="17"/>
              </w:rPr>
              <w:t>Only conversations updated within last 24h shown</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AC-5</w:t>
            </w:r>
          </w:p>
        </w:tc>
        <w:tc>
          <w:tcPr>
            <w:tcW w:type="dxa" w:w="1607"/>
          </w:tcPr>
          <w:p>
            <w:r>
              <w:rPr>
                <w:rFonts w:ascii="Arial" w:hAnsi="Arial"/>
                <w:sz w:val="17"/>
              </w:rPr>
              <w:t>Combine filters</w:t>
            </w:r>
          </w:p>
        </w:tc>
        <w:tc>
          <w:tcPr>
            <w:tcW w:type="dxa" w:w="1607"/>
          </w:tcPr>
          <w:p>
            <w:r>
              <w:rPr>
                <w:rFonts w:ascii="Arial" w:hAnsi="Arial"/>
                <w:sz w:val="17"/>
              </w:rPr>
              <w:t>Set Status=Escalated AND Channel=WhatsApp.</w:t>
            </w:r>
          </w:p>
        </w:tc>
        <w:tc>
          <w:tcPr>
            <w:tcW w:type="dxa" w:w="1607"/>
          </w:tcPr>
          <w:p>
            <w:r>
              <w:rPr>
                <w:rFonts w:ascii="Arial" w:hAnsi="Arial"/>
                <w:sz w:val="17"/>
              </w:rPr>
              <w:t>Only Escalated WhatsApp conversations shown</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AC-8</w:t>
            </w:r>
          </w:p>
        </w:tc>
        <w:tc>
          <w:tcPr>
            <w:tcW w:type="dxa" w:w="1607"/>
          </w:tcPr>
          <w:p>
            <w:r>
              <w:rPr>
                <w:rFonts w:ascii="Arial" w:hAnsi="Arial"/>
                <w:sz w:val="17"/>
              </w:rPr>
              <w:t>URL persistence</w:t>
            </w:r>
          </w:p>
        </w:tc>
        <w:tc>
          <w:tcPr>
            <w:tcW w:type="dxa" w:w="1607"/>
          </w:tcPr>
          <w:p>
            <w:r>
              <w:rPr>
                <w:rFonts w:ascii="Arial" w:hAnsi="Arial"/>
                <w:sz w:val="17"/>
              </w:rPr>
              <w:t>Apply filters. Copy URL. Open in new tab.</w:t>
            </w:r>
          </w:p>
        </w:tc>
        <w:tc>
          <w:tcPr>
            <w:tcW w:type="dxa" w:w="1607"/>
          </w:tcPr>
          <w:p>
            <w:r>
              <w:rPr>
                <w:rFonts w:ascii="Arial" w:hAnsi="Arial"/>
                <w:sz w:val="17"/>
              </w:rPr>
              <w:t>Same filters pre-applied in new tab</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saved filter presets — future story</w:t>
      </w:r>
    </w:p>
    <w:p>
      <w:pPr>
        <w:pStyle w:val="ListBullet"/>
        <w:spacing w:before="20" w:after="20"/>
      </w:pPr>
      <w:r>
        <w:rPr>
          <w:rFonts w:ascii="Arial" w:hAnsi="Arial"/>
          <w:sz w:val="20"/>
        </w:rPr>
        <w:t>Do NOT build sorting options — newest first is sufficient</w:t>
      </w:r>
    </w:p>
    <w:p>
      <w:pPr>
        <w:pStyle w:val="ListBullet"/>
        <w:spacing w:before="20" w:after="20"/>
      </w:pPr>
      <w:r>
        <w:rPr>
          <w:rFonts w:ascii="Arial" w:hAnsi="Arial"/>
          <w:sz w:val="20"/>
        </w:rPr>
        <w:t>Do NOT build filter analytics</w:t>
      </w:r>
    </w:p>
    <w:p>
      <w:pPr>
        <w:spacing w:before="400"/>
        <w:jc w:val="center"/>
      </w:pPr>
      <w:r>
        <w:rPr>
          <w:rFonts w:ascii="Arial" w:hAnsi="Arial"/>
          <w:color w:val="424242"/>
          <w:sz w:val="16"/>
        </w:rPr>
        <w:t>S-016 — Conversation Filters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