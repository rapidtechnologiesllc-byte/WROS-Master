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S-029 — Skill Extraction &amp; Tagging from Resume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S-029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Skill Extraction &amp; Tagging from Resume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W6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HRMS-0428 candidate.resume_parsed event fires with skills array. Skill taxonomy/normalization constants defined by BA.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HRMS-0437 Technical Score needs normalized skills. HRMS-0509 Bench matching uses skill tags. HRMS-P901 Boolean search uses skill tags.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The resume parser (HRMS-0428) extracts a raw skills array: ['guidewire', 'GW PolicyCenter', 'GWPC', 'Java', 'j2ee']. These are four different ways to say two skills. Without normalization, matching and search break down: searching for 'Guidewire' won't find the candidate who listed 'GWPC'.</w:t>
      </w:r>
    </w:p>
    <w:p>
      <w:pPr>
        <w:spacing w:before="60" w:after="100"/>
      </w:pPr>
      <w:r>
        <w:rPr>
          <w:rFonts w:ascii="Arial" w:hAnsi="Arial"/>
          <w:sz w:val="20"/>
        </w:rPr>
        <w:t>Skill normalization is the foundation for accurate candidate-to-job matching across the entire platform.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skill normalization using the synonym library (HRMS-P902). Take the raw skills array from HRMS-0428, normalize each skill to its canonical name, deduplicate, store as candidate_skill_tags records. Update candidates.skills with normalized array.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HRMS-0428 complete — candidate.resume_parsed event fires with skills array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Skill synonym library exists as code constants (lead BA must define canonical names and synonyms before this story starts)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Define skill synonym library (with BA)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BEFORE CODING: Lead BA must provide and approve the skill synonym mapping. Example: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Canonical: 'Guidewire' → Synonyms: ['GW', 'GW PolicyCenter', 'GWPC', 'GW ClaimCenter', 'GWCC', 'GW BillingCenter', 'GWBC', 'Guidewire PolicyCenter', 'Guidewire ClaimCenter', 'Guidewire BillingCenter']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Canonical: 'Java' → Synonyms: ['J2EE', 'Core Java', 'Java 8', 'Java 11', 'Java 17', 'Java EE', 'Spring Boot', 'Spring Framework'] (NOTE: Spring Boot is a framework built on Java — discuss with BA whether to keep separate or merge)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as JSON constants file in codebase: src/constants/skill_synonyms.json. This file is the source of truth and requires BA approval to modify.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Create candidate_skill_tags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 FK→candidates.id, skill_canonical VARCHAR(100) NOT NULL, skill_raw VARCHAR(200) (original as listed on resume), source ENUM('RESUME','CONVERSATION','MANUAL') default 'RESUME', confidence DECIMAL(3,2) default 1.0, added_at TIMESTAMP default 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Index on (tenant_id, candidate_id, skill_canonical)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UNIQUE on (tenant_id, candidate_id, skill_canonical) — no duplicate canonical skills per candidate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normalizeSkills()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normalizeSkills(raw_skills_array) → array of { canonical, raw, confidence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raw skill: search synonym library for match (case-insensitive). If found: use canonical name, confidence=1.0.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not found in synonym library: keep raw skill as canonical (it may be a legitimate skill not yet in library), confidence=0.8. Log SKILL_NOT_IN_SYNONYM_LIBRARY for BA review.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Deduplicate: if two raw skills normalize to same canonical: keep one entry.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normalized array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SkillExtractionService that listens to candidate.resume_parsed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candidate.resume_parsed event: load the skills array from candidate_resume_parsed.skills for this candidate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normalizeSkills(raw_skills)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normalized skill: INSERT into candidate_skill_tags ON CONFLICT (tenant_id, candidate_id, skill_canonical) DO NOTHING (don't overwrite existing tags)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candidates.skills = array of canonical skill names (for profile display and search)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markFieldReceived('skills', candidate_id, tenant_id) if at least one skill found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event: candidate.skills_extracted { candidate_id, skills_count, canonical_skills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Build skill suggestion for unknown skills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Skills not found in synonym library: send to a weekly report for BA to review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 /api/admin/skill-suggestions — returns all skills logged as SKILL_NOT_IN_SYNONYM_LIBRARY in last 7 days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BA can then update skill_synonyms.json and re-run normalization for affected candidates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Skills Tags on Candidate Profile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tag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[Guidewire] [Java] [SQL]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Canonical skill names shown as removable tags. Shown on candidate profile. Recruiter can add/remove manually.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Canonical Names Are Source of Truth for Matching</w:t>
      </w:r>
    </w:p>
    <w:p>
      <w:pPr>
        <w:spacing w:before="20" w:after="40"/>
      </w:pPr>
      <w:r>
        <w:rPr>
          <w:rFonts w:ascii="Arial" w:hAnsi="Arial"/>
          <w:sz w:val="19"/>
        </w:rPr>
        <w:t>All candidate-to-job matching, bench search, and Boolean search uses canonical skill names only. Raw skill strings are stored for reference but never used in search or matching logic.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skill_canonical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Synonym Library Requires BA Approval to Modify</w:t>
      </w:r>
    </w:p>
    <w:p>
      <w:pPr>
        <w:spacing w:before="20" w:after="40"/>
      </w:pPr>
      <w:r>
        <w:rPr>
          <w:rFonts w:ascii="Arial" w:hAnsi="Arial"/>
          <w:sz w:val="19"/>
        </w:rPr>
        <w:t>skill_synonyms.json is a product decision, not a technical one. Adding or removing synonyms changes matching behavior across the platform. Any change requires Lead BA written approval and a code review before deployment.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skill_synonyms.json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Unknown Skills Are Preserved, Not Discarded</w:t>
      </w:r>
    </w:p>
    <w:p>
      <w:pPr>
        <w:spacing w:before="20" w:after="40"/>
      </w:pPr>
      <w:r>
        <w:rPr>
          <w:rFonts w:ascii="Arial" w:hAnsi="Arial"/>
          <w:sz w:val="19"/>
        </w:rPr>
        <w:t>A skill not in the synonym library is kept as-is with confidence=0.8. It is not discarded. The BA reviews and either adds it to the library or confirms it is valid as-is.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confidence=0.8 for unknown skills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candidate.resume_parsed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HRMS-0428 publishes after successful parse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Load skills from candidate_resume_parsed.skills for this candidate_id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candidate.skills_extracted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tags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skills_count, canonical_skills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matching engine (HRMS-1001) and search index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candidate_resume_parsed.skills (raw array)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candidate_resume_parsed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skill_canonical (after normalization)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candidate_skill_tags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Synonym lookup: raw → canonical. Unknown: raw used as canonical.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skill_canonical array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candidate_skill_tags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candidates.skills (JSONB array)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Updated to array of canonical skill names after extraction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normalizeSkills(['GWCC','Java 8']) returns [{ canonical:'Guidewire', raw:'GWCC' }, { canonical:'Java', raw:'Java 8' }]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candidate_skill_tags populated after candidate.resume_parsed event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candidates.skills updated with canonical skill names array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markFieldReceived('skills') called when at least 1 skill found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Unknown skills stored with confidence=0.8, logged for BA review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Duplicate canonical skills (from two different raw skills) stored only once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candidate.skills_extracted event published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Synonym normalization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normalizeSkills(['GWCC','GWPC','Java 8','j2ee']).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[{ canonical:'Guidewire'... }, { canonical:'Guidewire'... deduplicated to 1 }, { canonical:'Java'... }, { canonical:'Java'... deduplicated }]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AC-2,3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Tags and profile update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Parse resume with 5 skills. Check candidate_skill_tags and candidates.skills.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5 canonical tags in candidate_skill_tags. candidates.skills = canonical array.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Unknown skill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Parse resume with skill 'Acme Framework 3.0' not in synonym library.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Stored as canonical 'Acme Framework 3.0' with confidence=0.8. Logged for BA review.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Deduplication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Two raw skills both normalize to 'Guidewire'. Check candidate_skill_tags.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ONE Guidewire entry in candidate_skill_tags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skill synonym library UI — JSON file edited by BA in code repo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skill proficiency levels (beginner/expert) — binary presence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skill decay (old skills deprecated over time) — future story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S-029 — Skill Extraction &amp; Tagging from Resume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