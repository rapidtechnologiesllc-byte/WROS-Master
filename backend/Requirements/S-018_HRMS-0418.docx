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S-018 — Conversation State Manager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Conversation State Manager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HRMS-0401 candidate_conversations table with status column. HRMS-0411 Thunder assignment exists.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HRMS-0419 Summary generation. HRMS-0425 Qualification engine. HRMS-0434 AI response generation. Every Thunder behavior depends on knowing the current state.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must behave differently depending on where in the process a candidate is. A QUALIFYING candidate gets qualification questions. A QUALIFIED candidate gets interview coordination. An ESCALATED conversation gets silenced. Without a formal state machine, Thunder has no way to know what to do next — it would send qualification questions to candidates who are already in offer stage.</w:t>
      </w:r>
    </w:p>
    <w:p>
      <w:pPr>
        <w:spacing w:before="60" w:after="100"/>
      </w:pPr>
      <w:r>
        <w:rPr>
          <w:rFonts w:ascii="Arial" w:hAnsi="Arial"/>
          <w:sz w:val="20"/>
        </w:rPr>
        <w:t>The conversation state is the single most important piece of context Thunder uses before generating any response.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the conversation state machine: formal state definitions, allowed transitions, transition functions, a transition validation layer that prevents illegal transitions, and events emitted on every state change. All Thunder behavior (HRMS-0425, 0434, 0441) reads state before acting.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HRMS-0401 candidate_conversations.status column exists with the ENUM values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Thunder assignment (HRMS-0411) exists for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Internal event bus is working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Define the state machine formally in code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States: INITIATED → QUALIFYING → QUALIFIED → INTERVIEW_SCHEDULED → OFFER_SENT → PREBOARDING → COMPLETED. Plus: ESCALATED (can be entered from any state), PAUSED (can be entered from any state), WITHDRAWN (terminal).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Allowed transitions: INITIATED→QUALIFYING (auto on first outreach), QUALIFYING→QUALIFIED (on candidate.fully_qualified event from HRMS-0407), QUALIFIED→INTERVIEW_SCHEDULED (on interview booked), INTERVIEW_SCHEDULED→OFFER_SENT (on offer released), OFFER_SENT→PREBOARDING (on offer accepted), PREBOARDING→COMPLETED (on joining confirmed).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Any state→ESCALATED: when Thunder cannot handle conversation. Any state→PAUSED: when recruiter takes over. ESCALATED/PAUSED→previous state: when resolved/handed back.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allowed_transitions as a constant map in code. Transition attempt not in the map = rejected.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transitionState()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transitionState(conversation_id, tenant_id, new_state, reason, triggered_by) → updated conversation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current state: SELECT status FROM candidate_conversations WHERE id=X AND tenant_id=Y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 allowed_transitions[current_state] includes new_state. If not: throw InvalidStateTransitionError('Cannot transition from {current} to {new_state}'). Log the attempt.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candidate_conversations SET status=new_state, updated_at=NOW()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conversation_events: event_type='STATE_TRANSITION', event_data={ from_state, to_state, reason, triggered_by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conversation.state_changed { conversation_id, candidate_id, from_state, to_state, reason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updated conversation record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Wire state transitions to existing triggers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INITIATED→QUALIFYING: called from HRMS-0401 ConversationInitializationService after first outreach sent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QUALIFYING→QUALIFIED: called from HRMS-0407 calculateCompleteness() when it publishes candidate.fully_qualified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Any→ESCALATED: called from HRMS-0435 when Thunder detects it cannot handle the conversation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Any→PAUSED: called from HRMS-0410 when recruiter takes over conversation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PAUSED→previous_state: called from HRMS-0410 when recruiter hands back to Thunder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getConversationState() helper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getConversationState(conversation_id, tenant_id) → { status, entered_at, previous_state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status, updated_at FROM candidate_conversations WHERE id=X AND tenant_id=Y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called by HRMS-0434 (Thunder response generation) and HRMS-0425 (qualification engine) before every action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state history (conversation_state_history table)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conversation_state_history: id UUID PK, conversation_id UUID FK, tenant_id UUID, from_state VARCHAR(50), to_state VARCHAR(50), reason TEXT, triggered_by VARCHAR(100), transitioned_at TIMESTAMP default 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into this table on every transitionState() call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provides full state history for audit and debugging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Status badge in HRMS-0406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Current state color-coded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new UI in this story. State display was built in HRMS-0406.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Invalid Transitions Are Rejected — No Silent Overwrites</w:t>
      </w:r>
    </w:p>
    <w:p>
      <w:pPr>
        <w:spacing w:before="20" w:after="40"/>
      </w:pPr>
      <w:r>
        <w:rPr>
          <w:rFonts w:ascii="Arial" w:hAnsi="Arial"/>
          <w:sz w:val="19"/>
        </w:rPr>
        <w:t>Never UPDATE status to an arbitrary value directly in any code. All state changes must go through transitionState(). If the transition is not in the allowed_transitions map: throw InvalidStateTransitionError and log the attempt. Do not silently succeed.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ESCALATED and PAUSED Are Reversible — Others Are Not</w:t>
      </w:r>
    </w:p>
    <w:p>
      <w:pPr>
        <w:spacing w:before="20" w:after="40"/>
      </w:pPr>
      <w:r>
        <w:rPr>
          <w:rFonts w:ascii="Arial" w:hAnsi="Arial"/>
          <w:sz w:val="19"/>
        </w:rPr>
        <w:t>ESCALATED and PAUSED can be exited back to the previous state (stored in conversation_state_history). All other transitions are forward-only. A COMPLETED conversation cannot go back to QUALIFYING.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status (terminal vs reversible states)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Every Transition Is Logged Immutably</w:t>
      </w:r>
    </w:p>
    <w:p>
      <w:pPr>
        <w:spacing w:before="20" w:after="40"/>
      </w:pPr>
      <w:r>
        <w:rPr>
          <w:rFonts w:ascii="Arial" w:hAnsi="Arial"/>
          <w:sz w:val="19"/>
        </w:rPr>
        <w:t>Every call to transitionState() inserts a record in conversation_state_history. This record can never be deleted or updated. It is the immutable audit trail of how a candidate's conversation evolved.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conversation_state_history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conversation.state_changed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every successful state transition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conversation_id, candidate_id, from_state, to_state, reason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Non-blocking. Log if publish fails but do not fail the transition.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HRMS-0434 Thunder Response Generation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 — reads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Before every Thunder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getConversationState()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 determines what kind of message Thunder generates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HRMS-0425 Qualification Engine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 — reads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Before asking next question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getConversationState()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asks questions when state=QUALIFYING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current candidate_conversations.status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from_state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conversation_state_history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Captured before UPDATE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new_state param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transitionState() parameter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to_state + new 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 + conversation_state_history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Validated against allowed_transitions before write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triggered_by param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transitionState() parameter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triggered_by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conversation_state_history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'SYSTEM', 'THUNDER', or recruiter user_id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transitionState() successfully moves conversation from INITIATED to QUALIFYING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transitionState() rejects illegal transition (e.g. QUALIFYING→COMPLETED) with InvalidStateTransitionError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Every transition inserts a record in conversation_state_history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Every transition publishes conversation.state_changed event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getConversationState() returns current status and entered_at timestamp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QUALIFYING→QUALIFIED fires when candidate.fully_qualified event received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Any→ESCALATED fires when Thunder escalation detected (HRMS-0435 hook)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Any→PAUSED fires when recruiter takes over (HRMS-0410 hook)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PAUSED→previous_state restores prior state when recruiter hands back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Valid transition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 transitionState(id, tenant, 'QUALIFYING', 'First outreach sent', 'SYSTEM').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conversation.status=QUALIFYING. History record inserted.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Invalid transition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 transitionState(id, tenant, 'COMPLETED', ...) from QUALIFYING state.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InvalidStateTransitionError thrown. Status unchanged.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History record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Make 3 transitions. Query conversation_state_history.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records, each with correct from_state, to_state, triggered_by.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Event published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Make transition. Check event 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conversation.state_changed published with correct states.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PAUSED restore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Transition to PAUSED. Then hand back. Check state.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 returns to the state that was active before PAUSED.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state machine UI diagram — internal logic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state history UI — for debugging only via DB query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auto-timeout from ESCALATED state — manual resolution only for now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S-018 — Conversation State Manager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