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S-040 — Overall Candidate Score &amp; Ranking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P1 — High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S-040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HRMS-0440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Overall Candidate Score &amp; Ranking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HRMS-0437 technical_score. HRMS-0438 compensation_score. HRMS-0439 availability_score. HRMS-0430 resume_completeness_score.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HRMS-0462 Recruiter Intervention Queue (sorted by overall score). HRMS-0710 AI Candidate Ranking per job.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A recruiter reviewing 15 candidates for one Guidewire PolicyCenter role needs to know at a glance which 3 to prioritize. Manually comparing technical skills, salaries, notice periods, and resume quality across 15 candidates takes an hour. The overall score does it in milliseconds and shows the ranked list — highest score at the top.</w:t>
      </w:r>
    </w:p>
    <w:p>
      <w:pPr>
        <w:spacing w:before="60" w:after="100"/>
      </w:pPr>
      <w:r>
        <w:rPr>
          <w:rFonts w:ascii="Arial" w:hAnsi="Arial"/>
          <w:sz w:val="20"/>
        </w:rPr>
        <w:t>This score is also what Thunder uses to determine which candidates to propose to the client first. BlitzenX's best candidates go first, protecting their reputation.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calculateOverallScore(candidate_id, job_id) — combines technical (40%), compensation (30%), availability (20%), and resume completeness (10%) into a single 0-100 score. Rank all candidates for a job by this score. Display ranked list to recruiter. Used by Thunder for submission prioritization.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HRMS-0437, 0438, 0439 all calculating and storing component scores in candidate_job_scores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HRMS-0430 resume_completeness_score on candidates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candidate_job_scores table exists with all component score columns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calculateOverallScore()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calculateOverallScore(candidate_id, job_id, tenant_id) → integer 0-100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candidate_job_scores record for this candidate+job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any component score is missing (null): calculate it first (call respective function)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Formula: ROUND(technical_score * 0.40 + compensation_score * 0.30 + availability_score * 0.20 + resume_completeness_score * 0.10)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candidate.resume_completeness_score for the resume component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candidate_job_scores.overall_score = result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score_breakdown JSONB with all component scores and weights used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result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getRankedCandidates(job_id)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getRankedCandidates(job_id, tenant_id) → array of { candidate_id, candidate_name, overall_score, technical_score, compensation_score, availability_score, resume_completeness_score, score_breakdown } ordered by overall_score DESC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SELECT cjs.*, c.name FROM candidate_job_scores cjs JOIN candidates c ON cjs.candidate_id=c.id WHERE cjs.job_id=X AND cjs.tenant_id=Y ORDER BY overall_score DESC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is what the recruiter sees when reviewing candidates for a job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GET /api/jobs/{id}/candidates/ranked endpoint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recruiter auth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getRankedCandidates() and return results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{ job_id, job_title, candidates: [{ rank, candidate_id, name, overall_score, scores_breakdown }], total_count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Include rank (1, 2, 3...) in each result for display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Auto-recalculate on component score change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any component score updates (technical, compensation, availability): also recalculate overall_score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Wire: after candidate_job_scores UPDATE for any component → call calculateOverallScore()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Ensures overall_score is always current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Overall Score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Colored badge on candidate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87 / 100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Green&gt;=70, Amber=40-69, Red&lt;40. Shown prominently on candidate card in job pipeline view.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Ranked Candidate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Sorted table per job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#1 John Smith — 87 | #2 Jane Doe — 79 | #3...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Job pipeline view shows candidates sorted by overall_score DESC. Rank number shown.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Score Breakdown Tooltip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Hover over overall score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Technical: 92 | Compensation: 100 | Availability: 75 | Resume: 65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Component scores shown on hover. Weights shown: 40% / 30% / 20% / 10%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Score Weights Are Product Decisions — BA Approval Required to Change</w:t>
      </w:r>
    </w:p>
    <w:p>
      <w:pPr>
        <w:spacing w:before="20" w:after="40"/>
      </w:pPr>
      <w:r>
        <w:rPr>
          <w:rFonts w:ascii="Arial" w:hAnsi="Arial"/>
          <w:sz w:val="19"/>
        </w:rPr>
        <w:t>The weights (technical 40%, compensation 30%, availability 20%, resume 10%) are defined by the Lead BA based on BlitzenX's hiring priorities. They are code constants. Any weight change requires Lead BA written approval and a code review — not a config change.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score weights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Overall Score Does Not Auto-Reject — It Ranks</w:t>
      </w:r>
    </w:p>
    <w:p>
      <w:pPr>
        <w:spacing w:before="20" w:after="40"/>
      </w:pPr>
      <w:r>
        <w:rPr>
          <w:rFonts w:ascii="Arial" w:hAnsi="Arial"/>
          <w:sz w:val="19"/>
        </w:rPr>
        <w:t>A low overall_score (e.g. 25) does not prevent a candidate from being submitted. It means they rank low. The recruiter may override the ranking. The score is a decision-support tool, not a gate.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overall_score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Rank Is Recalculated Dynamically — Not Stored</w:t>
      </w:r>
    </w:p>
    <w:p>
      <w:pPr>
        <w:spacing w:before="20" w:after="40"/>
      </w:pPr>
      <w:r>
        <w:rPr>
          <w:rFonts w:ascii="Arial" w:hAnsi="Arial"/>
          <w:sz w:val="19"/>
        </w:rPr>
        <w:t>The rank (1, 2, 3...) is calculated dynamically from ORDER BY overall_score DESC. It is not stored as a column — if a new candidate is added with a higher score, all ranks shift. Never hardcode or cache ranks.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rank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candidate_job_scores (all component scores)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 calculateOverallScore()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technical_score, compensation_score, availability_score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DB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If any component null: calculate it first before overall score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candidates.resume_completeness_score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 calculateOverallScore()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resume_completeness_score for resume component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DB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Direct read from candidates table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technical_score * 0.40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candidate_job_scores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Technical contribution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Overall score calculation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40% weight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compensation_score * 0.30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candidate_job_scores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Compensation contribution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Overall score calculation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30% weight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availability_score * 0.20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candidate_job_scores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Availability contribution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Overall score calculation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20% weight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resume_completeness_score * 0.10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Resume contribution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Overall score calculation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10% weight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SUM of weighted components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overall_score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candidate_job_scores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ROUND to integer 0-100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calculateOverallScore() with all components: returns weighted ROUND((tech*0.4)+(comp*0.3)+(avail*0.2)+(resume*0.1))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overall_score stored in candidate_job_scores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score_breakdown JSONB contains all 4 component scores and their weights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getRankedCandidates() returns candidates sorted highest overall_score first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 /api/jobs/{id}/candidates/ranked returns ranked list with rank numbers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When technical_score updates: overall_score automatically recalculates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Score calculation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technical=80, compensation=100, availability=90, resume=70.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overall = ROUND(80*0.4 + 100*0.3 + 90*0.2 + 70*0.1) = ROUND(32+30+18+7) = 87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Ranked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3 candidates for one job with scores 87, 63, 41.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[{rank:1, score:87}, {rank:2, score:63}, {rank:3, score:41}]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Auto-recalculate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Update technical_score for a candidate. Check overall_score.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overall_score updated to reflect new technical_score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manual score override UI — recruiter can reorder by dragging in submission view (future)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ML-based scoring — formula is auditable and explainable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store rank as a column — calculated dynamically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S-040 — Overall Candidate Score &amp; Ranking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