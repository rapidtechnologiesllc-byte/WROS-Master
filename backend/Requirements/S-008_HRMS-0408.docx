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S-008 — Missing Fields Detection Engine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Missing Fields Detection Engine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HRMS-0401 first referenced this table — verify it was created there. candidates table with all profile fields exists.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HRMS-0407 reads this table for completeness calculation. HRMS-0424 qualification agent queries this to know what Thunder asks next.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Thunder needs to know which fields are missing before every conversation turn so it can ask the right next question. If missing fields are stored in a structured table (not calculated on-the-fly), Thunder queries 'what is the next missing field for this candidate?' in one database call.</w:t>
      </w:r>
    </w:p>
    <w:p>
      <w:pPr>
        <w:spacing w:before="60" w:after="100"/>
      </w:pPr>
      <w:r>
        <w:rPr>
          <w:rFonts w:ascii="Arial" w:hAnsi="Arial"/>
          <w:sz w:val="20"/>
        </w:rPr>
        <w:t>This story creates all functions that operate on candidate_missing_fields: detection on creation, marking fields received when Thunder gets an answer, and retrieving the next field to ask about.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detectMissingFields() — inspects candidate record and creates missing_field records. (2) markFieldReceived() — marks a field as collected when Thunder parses a candidate response. (3) getNextMissingField() — returns the highest priority field still missing. (4) GET /api/candidates/{id}/missing-fields endpoint for recruiter UI.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HRMS-0401 complete — candidate_missing_fields table exists (verify schema matches below)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candidates table has all required profile field columns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Lead BA has signed off the definitive list of 10 required fields and their priority order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Confirm candidate_missing_fields table exists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Expected schema: id UUID PK, tenant_id UUID, candidate_id UUID FK→candidates.id, field_name VARCHAR(100), field_label VARCHAR(150), status ENUM('MISSING','RECEIVED','SKIPPED') default 'MISSING', priority_order INTEGER, created_at TIMESTAMP, received_at TIMESTAMP nullable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table does not exist: CREATE TABLE with above schema now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exists but schema differs: add missing columns with ALTER TABLE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detectMissingFields()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Function: detectMissingFields(candidate_id, tenant_id)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Required fields — field_name, field_label, priority_order: resume_url='Resume'=1, phone='Phone Number'=2, notice_period_days='Notice Period'=3, current_ctc='Current Salary'=4, expected_ctc='Expected Salary'=5, location='Current Location'=6, current_employer='Current Employer'=7, total_experience_years='Years of Experience'=8, skills='Skills'=9, email='Email Address'=10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 record. For each required field: check if value is non-null and non-empty.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Special empty conditions: skills is MISSING if null OR empty array []. total_experience_years is MISSING if null OR equals 0. phone is MISSING if null OR empty string ''.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missing field: INSERT into candidate_missing_fields. ON CONFLICT (candidate_id, field_name): DO NOTHING — never overwrite RECEIVED records back to MISSING.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markFieldReceived()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Function: markFieldReceived(candidate_id, field_name, tenant_id)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candidate_missing_fields SET status='RECEIVED', received_at=NOW() WHERE candidate_id=X AND field_name=Y AND tenant_id=Z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update: call calculateCompleteness() from HRMS-0407 immediately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the updated record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function is called by HRMS-0426 (Thunder's response parser) every time Thunder extracts a field value from a candidate message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getNextMissingField() helper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Function: getNextMissingField(candidate_id, tenant_id) → { field_name, field_label } or null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* FROM candidate_missing_fields WHERE candidate_id=X AND tenant_id=Y AND status='MISSING' ORDER BY priority_order ASC LIMIT 1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Returns the field with the lowest priority_order that is still MISSING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Returns null when all fields are RECEIVED (candidate is complete)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is the core function used by HRMS-0424 to determine what Thunder asks next in every conversation turn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Build GET /api/candidates/{id}/missing-fields endpoint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 required. Filter by tenant_id.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SELECT * FROM candidate_missing_fields WHERE candidate_id=X AND tenant_id=Y ORDER BY priority_order ASC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{ missing_fields:[{field_name, field_label, priority_order, status, received_at}], total_required:10, total_missing:N, total_received:M }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Missing Fields Widget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tag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[Resume] [Phone Number] [Notice Period]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Built in HRMS-0406 — no UI in this story. Tags use field_label text. Colors by priority_order.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Priority Order is Fixed — Never Change Without BA Approval</w:t>
      </w:r>
    </w:p>
    <w:p>
      <w:pPr>
        <w:spacing w:before="20" w:after="40"/>
      </w:pPr>
      <w:r>
        <w:rPr>
          <w:rFonts w:ascii="Arial" w:hAnsi="Arial"/>
          <w:sz w:val="19"/>
        </w:rPr>
        <w:t>resume=1, phone=2, notice=3, current_ctc=4, expected_ctc=5, location=6, employer=7, experience=8, skills=9, email=10. This is the order Thunder asks questions. Never reorder without lead BA written approval and a code change — not a config change.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priority_order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Re-detection Never Overwrites RECEIVED Records</w:t>
      </w:r>
    </w:p>
    <w:p>
      <w:pPr>
        <w:spacing w:before="20" w:after="40"/>
      </w:pPr>
      <w:r>
        <w:rPr>
          <w:rFonts w:ascii="Arial" w:hAnsi="Arial"/>
          <w:sz w:val="19"/>
        </w:rPr>
        <w:t>If detectMissingFields() is called again for a candidate who already has some RECEIVED records: INSERT ON CONFLICT DO NOTHING. RECEIVED must never go back to MISSING through automated detection. Only a manual admin action should ever change RECEIVED back.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status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skills Field Missing Conditions</w:t>
      </w:r>
    </w:p>
    <w:p>
      <w:pPr>
        <w:spacing w:before="20" w:after="40"/>
      </w:pPr>
      <w:r>
        <w:rPr>
          <w:rFonts w:ascii="Arial" w:hAnsi="Arial"/>
          <w:sz w:val="19"/>
        </w:rPr>
        <w:t>skills is MISSING if: null, empty array [], or array containing only empty strings. A single non-empty string in the array makes it RECEIVED. total_experience_years is MISSING if null or 0. phone is MISSING if null or empty string.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skills, total_experience_years, phone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detectMissingFields() called by HRMS-0401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candidate creation, after candidate record saved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Synchronous call. Must complete before CONVERSATION_INITIATED event fires.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markFieldReceived() called by HRMS-0426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Thunder parses candidate response and extracts a field value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field_name,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Triggers calculateCompleteness() automatically after each call.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/api/candidates/{id}/missing-fields called by HRMS-0406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API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recruiter opens MESSAGES tab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missing fields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error: return empty list. Do not crash the tab.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candidates.resume_url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field_name='resume_url'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MISSING if null or empty string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candidates.phone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field_name='phone'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MISSING if null or empty string ''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candidates.skills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field_name='skills'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MISSING if null or empty array []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candidates.total_experience_years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field_name='total_experience_years'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MISSING if null or value = 0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NOW()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system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received_at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Set only when status transitions to RECEIVED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detectMissingFields() for candidate with only name and email creates 8 MISSING records (for: phone, resume_url, notice_period_days, current_ctc, expected_ctc, location, current_employer, total_experience_years, skills)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Each record has correct field_label and priority_order values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markFieldReceived() sets status=RECEIVED and received_at=NOW() for the specified field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markFieldReceived() triggers calculateCompleteness() — completeness increases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getNextMissingField() returns field with lowest priority_order where status=MISSING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getNextMissingField() returns null when all 10 fields are RECEIVED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/api/candidates/{id}/missing-fields returns all records ordered by priority_order ASC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Re-running detectMissingFields() after some fields are RECEIVED does NOT overwrite them to MISSING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Detection — partial profile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Run detectMissingFields() for candidate with name + email only.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8 MISSING records created. Each has correct field_label and priority_order.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AC-3,4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 field received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Call markFieldReceived(candidate_id, 'phone'). Check record and completeness.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status=RECEIVED, received_at populated. candidates.completeness_score increased by 10.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Next missing field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has resume received. All others missing. getNextMissingField().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{ field_name:'phone', field_label:'Phone Number' } (priority 2)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fields received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 all 10 as RECEIVED. Call getNextMissingField().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null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Re-detection safety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Mark phone as RECEIVED. Re-run detectMissingFields(). Check phone record.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phone record still status=RECEIVED — not overwritten to MISSING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make the required fields list configurable via UI — it is hardcoded in code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field weighting — all 10 fields are equal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 field history log — just current status per field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completeness calculation — that is HRMS-0407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UI tags — that is HRMS-0406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S-008 — Missing Fields Detection Engine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